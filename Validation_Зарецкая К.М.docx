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7FC2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7823908"/>
      <w:bookmarkStart w:id="1" w:name="_Toc167824046"/>
      <w:bookmarkStart w:id="2" w:name="_Hlk167718896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283A03C7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4AFBC03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74CCAD4E" w14:textId="77777777" w:rsidR="007866F2" w:rsidRPr="00805DCD" w:rsidRDefault="007866F2" w:rsidP="007866F2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6B2190F4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1C2D828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2AEB1F38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19197307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005E8932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5C1F8BD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D703FA1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1645EAF8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1353D9A7" w14:textId="77777777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2D19FEE" w14:textId="58F9861D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The</w:t>
      </w:r>
      <w:r w:rsidRPr="007866F2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Blush</w:t>
      </w:r>
      <w:r w:rsidRPr="007866F2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Room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0EF13326" w14:textId="77777777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5643E96F" w14:textId="77777777" w:rsidR="007866F2" w:rsidRDefault="007866F2" w:rsidP="007866F2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65F1CBF" w14:textId="77777777" w:rsidR="007866F2" w:rsidRPr="00C0555A" w:rsidRDefault="007866F2" w:rsidP="007866F2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9DE819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81D314D" w14:textId="0116B1D7" w:rsidR="007866F2" w:rsidRPr="00805DCD" w:rsidRDefault="007866F2" w:rsidP="007866F2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3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52F93575" w14:textId="77777777" w:rsidR="007866F2" w:rsidRPr="00805DCD" w:rsidRDefault="007866F2" w:rsidP="007866F2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3"/>
    </w:p>
    <w:p w14:paraId="3D84A537" w14:textId="5EB130B6" w:rsidR="007866F2" w:rsidRPr="00805DCD" w:rsidRDefault="007866F2" w:rsidP="007866F2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Зарецкая Ксения Максимовна</w:t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24C31569" w14:textId="77777777" w:rsidR="007866F2" w:rsidRPr="00805DCD" w:rsidRDefault="007866F2" w:rsidP="007866F2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6B191C3B" w14:textId="77777777" w:rsidR="007866F2" w:rsidRPr="00C0555A" w:rsidRDefault="007866F2" w:rsidP="007866F2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3D5D0163" w14:textId="4B56A8FE" w:rsidR="007866F2" w:rsidRPr="00C0555A" w:rsidRDefault="007866F2" w:rsidP="007866F2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7866F2">
        <w:rPr>
          <w:rFonts w:eastAsia="Calibri"/>
          <w:color w:val="000000"/>
          <w:sz w:val="28"/>
          <w:szCs w:val="22"/>
          <w:u w:val="single"/>
          <w:lang w:eastAsia="en-US"/>
        </w:rPr>
        <w:t>https://www.figma.com/design/yUoQtNI2eJJiiAWtFf4GwM/%D0%B2%D0%B5%D0%B1?node-id=416-2285&amp;t=swpgsxhfTxu8QcH6-1</w:t>
      </w:r>
    </w:p>
    <w:p w14:paraId="340B19D8" w14:textId="77777777" w:rsidR="007866F2" w:rsidRPr="00805DCD" w:rsidRDefault="007866F2" w:rsidP="007866F2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1930715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272231C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FB9BED0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3DA230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27DB75B" w14:textId="77777777" w:rsidR="007866F2" w:rsidRPr="00805DCD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7BEFD760" w14:textId="77777777" w:rsidR="007866F2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14:paraId="175C95EA" w14:textId="575D4EE5" w:rsidR="00D51870" w:rsidRPr="00362C31" w:rsidRDefault="00D51870" w:rsidP="00D51870">
      <w:pPr>
        <w:jc w:val="center"/>
        <w:rPr>
          <w:szCs w:val="22"/>
        </w:rPr>
      </w:pPr>
      <w:r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3663743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48C8032" w14:textId="77777777" w:rsidR="00EF252A" w:rsidRDefault="00EF49CB" w:rsidP="004742DE">
          <w:pPr>
            <w:pStyle w:val="ac"/>
            <w:spacing w:before="0" w:line="360" w:lineRule="auto"/>
            <w:jc w:val="center"/>
            <w:rPr>
              <w:noProof/>
            </w:rPr>
          </w:pPr>
          <w:r>
            <w:rPr>
              <w:rStyle w:val="10"/>
            </w:rPr>
            <w:t>СОДЕРЖАНИЕ</w:t>
          </w:r>
          <w:r w:rsidR="0090122D" w:rsidRPr="00DE379D">
            <w:rPr>
              <w:color w:val="000000" w:themeColor="text1"/>
            </w:rPr>
            <w:fldChar w:fldCharType="begin"/>
          </w:r>
          <w:r w:rsidR="0090122D" w:rsidRPr="00DE379D">
            <w:rPr>
              <w:color w:val="000000" w:themeColor="text1"/>
            </w:rPr>
            <w:instrText xml:space="preserve"> TOC \o "1-3" \h \z \u </w:instrText>
          </w:r>
          <w:r w:rsidR="0090122D" w:rsidRPr="00DE379D">
            <w:rPr>
              <w:color w:val="000000" w:themeColor="text1"/>
            </w:rPr>
            <w:fldChar w:fldCharType="separate"/>
          </w:r>
        </w:p>
        <w:p w14:paraId="0D1ED5E9" w14:textId="70F1B384" w:rsidR="00EF252A" w:rsidRDefault="00EF252A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7" w:history="1">
            <w:r w:rsidRPr="005B6302">
              <w:rPr>
                <w:rStyle w:val="ad"/>
                <w:noProof/>
              </w:rPr>
              <w:t>1 ВАЛИДАЦИЯ HTML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F3A7" w14:textId="7B67D39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8" w:history="1">
            <w:r w:rsidRPr="005B6302">
              <w:rPr>
                <w:rStyle w:val="ad"/>
                <w:noProof/>
              </w:rPr>
              <w:t>1.1 Валидация файла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4DB9" w14:textId="35DC7FAF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9" w:history="1">
            <w:r w:rsidRPr="005B6302">
              <w:rPr>
                <w:rStyle w:val="ad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7604" w14:textId="15BC237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0" w:history="1">
            <w:r w:rsidRPr="005B6302">
              <w:rPr>
                <w:rStyle w:val="ad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600E" w14:textId="0502BE6C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1" w:history="1">
            <w:r w:rsidRPr="005B6302">
              <w:rPr>
                <w:rStyle w:val="ad"/>
                <w:noProof/>
              </w:rPr>
              <w:t>1.1.3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C271" w14:textId="736079A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2" w:history="1">
            <w:r w:rsidRPr="005B6302">
              <w:rPr>
                <w:rStyle w:val="ad"/>
                <w:noProof/>
              </w:rPr>
              <w:t>1.2 Валидация файла katalog.html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3C39" w14:textId="30EE4EA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3" w:history="1">
            <w:r w:rsidRPr="005B6302">
              <w:rPr>
                <w:rStyle w:val="ad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2202" w14:textId="47523219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4" w:history="1">
            <w:r w:rsidRPr="005B6302">
              <w:rPr>
                <w:rStyle w:val="ad"/>
                <w:noProof/>
              </w:rPr>
              <w:t>1.2.2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95A0" w14:textId="65B02D1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5" w:history="1">
            <w:r w:rsidRPr="005B6302">
              <w:rPr>
                <w:rStyle w:val="ad"/>
                <w:noProof/>
              </w:rPr>
              <w:t>1.2.3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C801" w14:textId="4DFE069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6" w:history="1">
            <w:r w:rsidRPr="005B6302">
              <w:rPr>
                <w:rStyle w:val="ad"/>
                <w:noProof/>
              </w:rPr>
              <w:t>1.3 Валидация файла korzina.html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C6FF" w14:textId="2190F600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7" w:history="1">
            <w:r w:rsidRPr="005B6302">
              <w:rPr>
                <w:rStyle w:val="ad"/>
                <w:noProof/>
              </w:rPr>
              <w:t>1.3.1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0F8F" w14:textId="40C7ECE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8" w:history="1">
            <w:r w:rsidRPr="005B6302">
              <w:rPr>
                <w:rStyle w:val="ad"/>
                <w:noProof/>
              </w:rPr>
              <w:t>1.3.2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C296" w14:textId="325D8E0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9" w:history="1">
            <w:r w:rsidRPr="005B6302">
              <w:rPr>
                <w:rStyle w:val="ad"/>
                <w:noProof/>
              </w:rPr>
              <w:t>1.3.3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9B9A" w14:textId="0B3B13F2" w:rsidR="00EF252A" w:rsidRDefault="00EF252A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0" w:history="1">
            <w:r w:rsidRPr="005B6302">
              <w:rPr>
                <w:rStyle w:val="ad"/>
                <w:noProof/>
              </w:rPr>
              <w:t>2 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5C1C" w14:textId="5C968CE3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1" w:history="1">
            <w:r w:rsidRPr="005B6302">
              <w:rPr>
                <w:rStyle w:val="ad"/>
                <w:noProof/>
              </w:rPr>
              <w:t>2.1 Валидация файла style.css (</w:t>
            </w:r>
            <w:r w:rsidRPr="005B6302">
              <w:rPr>
                <w:rStyle w:val="ad"/>
                <w:noProof/>
                <w:lang w:val="en-US"/>
              </w:rPr>
              <w:t>index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5DA3" w14:textId="3C1BCE94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2" w:history="1">
            <w:r w:rsidRPr="005B6302">
              <w:rPr>
                <w:rStyle w:val="ad"/>
                <w:noProof/>
              </w:rPr>
              <w:t>2.1.1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0A49" w14:textId="11CFF7A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3" w:history="1">
            <w:r w:rsidRPr="005B6302">
              <w:rPr>
                <w:rStyle w:val="ad"/>
                <w:noProof/>
              </w:rPr>
              <w:t>2.1.2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64B7" w14:textId="533FB149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4" w:history="1">
            <w:r w:rsidRPr="005B6302">
              <w:rPr>
                <w:rStyle w:val="ad"/>
                <w:noProof/>
              </w:rPr>
              <w:t>2.1.3.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A448" w14:textId="6DC2E692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5" w:history="1">
            <w:r w:rsidRPr="005B6302">
              <w:rPr>
                <w:rStyle w:val="ad"/>
                <w:noProof/>
              </w:rPr>
              <w:t>2.1 Валидация файла style.css(</w:t>
            </w:r>
            <w:r w:rsidRPr="005B6302">
              <w:rPr>
                <w:rStyle w:val="ad"/>
                <w:noProof/>
                <w:lang w:val="en-US"/>
              </w:rPr>
              <w:t>katalog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5C42" w14:textId="508C28CE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6" w:history="1">
            <w:r w:rsidRPr="005B6302">
              <w:rPr>
                <w:rStyle w:val="ad"/>
                <w:noProof/>
              </w:rPr>
              <w:t>2.2.1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44CA" w14:textId="05C3EBD8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7" w:history="1">
            <w:r w:rsidRPr="005B6302">
              <w:rPr>
                <w:rStyle w:val="ad"/>
                <w:noProof/>
              </w:rPr>
              <w:t>2.2.2 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DA0B" w14:textId="2BB66218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8" w:history="1">
            <w:r w:rsidRPr="005B6302">
              <w:rPr>
                <w:rStyle w:val="ad"/>
                <w:noProof/>
              </w:rPr>
              <w:t>2.3.1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979D" w14:textId="7815F5CC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9" w:history="1">
            <w:r w:rsidRPr="005B6302">
              <w:rPr>
                <w:rStyle w:val="ad"/>
                <w:noProof/>
              </w:rPr>
              <w:t>2.1 Валидация файла style.css (</w:t>
            </w:r>
            <w:r w:rsidRPr="005B6302">
              <w:rPr>
                <w:rStyle w:val="ad"/>
                <w:noProof/>
                <w:lang w:val="en-US"/>
              </w:rPr>
              <w:t>korzina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1DAE" w14:textId="3C9A4BAB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0" w:history="1">
            <w:r w:rsidRPr="005B6302">
              <w:rPr>
                <w:rStyle w:val="ad"/>
                <w:noProof/>
              </w:rPr>
              <w:t>КРИТИЧЕСКИЕ ОШИБКИ (Critical):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662A" w14:textId="20E20FD6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1" w:history="1">
            <w:r w:rsidRPr="005B6302">
              <w:rPr>
                <w:rStyle w:val="ad"/>
                <w:noProof/>
              </w:rPr>
              <w:t>ОШИБКИ</w:t>
            </w:r>
            <w:r w:rsidRPr="005B6302">
              <w:rPr>
                <w:rStyle w:val="ad"/>
                <w:noProof/>
                <w:lang w:val="en-US"/>
              </w:rPr>
              <w:t xml:space="preserve"> (Errors):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3DD0" w14:textId="08D6BA9F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2" w:history="1">
            <w:r w:rsidRPr="005B6302">
              <w:rPr>
                <w:rStyle w:val="ad"/>
                <w:noProof/>
              </w:rPr>
              <w:t>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38CC" w14:textId="08CB6885" w:rsidR="00CA6336" w:rsidRPr="0090122D" w:rsidRDefault="0090122D" w:rsidP="0090122D">
          <w:r w:rsidRPr="00DE379D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0F58C6D" w14:textId="16847548" w:rsidR="00CA6336" w:rsidRDefault="00CA6336" w:rsidP="00CA6336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52F83F" wp14:editId="03EB34A8">
                <wp:simplePos x="0" y="0"/>
                <wp:positionH relativeFrom="column">
                  <wp:posOffset>2644775</wp:posOffset>
                </wp:positionH>
                <wp:positionV relativeFrom="paragraph">
                  <wp:posOffset>8281670</wp:posOffset>
                </wp:positionV>
                <wp:extent cx="777240" cy="419100"/>
                <wp:effectExtent l="0" t="0" r="3810" b="0"/>
                <wp:wrapNone/>
                <wp:docPr id="106652684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9263F" id="Прямоугольник 10" o:spid="_x0000_s1026" style="position:absolute;margin-left:208.25pt;margin-top:652.1pt;width:61.2pt;height:33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" fillcolor="white [3212]" stroked="f" strokeweight="2pt"/>
            </w:pict>
          </mc:Fallback>
        </mc:AlternateContent>
      </w:r>
      <w:r>
        <w:rPr>
          <w:sz w:val="28"/>
          <w:szCs w:val="28"/>
        </w:rPr>
        <w:br w:type="page"/>
      </w:r>
    </w:p>
    <w:p w14:paraId="668F0C58" w14:textId="77777777" w:rsidR="00134632" w:rsidRPr="007866F2" w:rsidRDefault="00134632" w:rsidP="007866F2">
      <w:pPr>
        <w:pStyle w:val="1"/>
        <w:jc w:val="center"/>
      </w:pPr>
      <w:bookmarkStart w:id="4" w:name="_Toc216632707"/>
      <w:r w:rsidRPr="007866F2">
        <w:lastRenderedPageBreak/>
        <w:t>1 ВАЛИДАЦИЯ HTML ДОКУМЕНТАЦИИ</w:t>
      </w:r>
      <w:bookmarkEnd w:id="4"/>
    </w:p>
    <w:p w14:paraId="18D96C08" w14:textId="77777777" w:rsidR="00134632" w:rsidRPr="0026208A" w:rsidRDefault="00134632" w:rsidP="00134632">
      <w:pPr>
        <w:spacing w:line="360" w:lineRule="auto"/>
        <w:ind w:firstLine="709"/>
        <w:jc w:val="both"/>
      </w:pPr>
      <w:r w:rsidRPr="0026208A">
        <w:rPr>
          <w:sz w:val="28"/>
        </w:rPr>
        <w:t xml:space="preserve">Проверка корректности </w:t>
      </w:r>
      <w:r>
        <w:rPr>
          <w:sz w:val="28"/>
        </w:rPr>
        <w:t>HTML</w:t>
      </w:r>
      <w:r w:rsidRPr="0026208A">
        <w:rPr>
          <w:sz w:val="28"/>
        </w:rPr>
        <w:t xml:space="preserve">-документации была выполнена с использованием онлайн-валидатора </w:t>
      </w:r>
      <w:r>
        <w:rPr>
          <w:sz w:val="28"/>
        </w:rPr>
        <w:t>W</w:t>
      </w:r>
      <w:r w:rsidRPr="0026208A">
        <w:rPr>
          <w:sz w:val="28"/>
        </w:rPr>
        <w:t>3</w:t>
      </w:r>
      <w:r>
        <w:rPr>
          <w:sz w:val="28"/>
        </w:rPr>
        <w:t>C</w:t>
      </w:r>
      <w:r w:rsidRPr="0026208A">
        <w:rPr>
          <w:sz w:val="28"/>
        </w:rPr>
        <w:t xml:space="preserve">. В ходе анализа оценивалась семантическая структура документа, корректность вложенности тегов, наличие обязательных атрибутов и соответствие стандартам </w:t>
      </w:r>
      <w:r>
        <w:rPr>
          <w:sz w:val="28"/>
        </w:rPr>
        <w:t>HTML</w:t>
      </w:r>
      <w:r w:rsidRPr="0026208A">
        <w:rPr>
          <w:sz w:val="28"/>
        </w:rPr>
        <w:t>5.</w:t>
      </w:r>
    </w:p>
    <w:p w14:paraId="68121D23" w14:textId="77777777" w:rsidR="00134632" w:rsidRPr="0026208A" w:rsidRDefault="00134632" w:rsidP="007866F2">
      <w:pPr>
        <w:pStyle w:val="21"/>
      </w:pPr>
      <w:bookmarkStart w:id="5" w:name="_Toc216632708"/>
      <w:r w:rsidRPr="0026208A">
        <w:t xml:space="preserve">1.1 Валидация файла </w:t>
      </w:r>
      <w:r>
        <w:t>index</w:t>
      </w:r>
      <w:r w:rsidRPr="0026208A">
        <w:t>.</w:t>
      </w:r>
      <w:r>
        <w:t>html</w:t>
      </w:r>
      <w:bookmarkEnd w:id="5"/>
    </w:p>
    <w:p w14:paraId="5950F179" w14:textId="77777777" w:rsidR="00134632" w:rsidRPr="000B0BFD" w:rsidRDefault="00134632" w:rsidP="007866F2">
      <w:pPr>
        <w:pStyle w:val="21"/>
      </w:pPr>
      <w:bookmarkStart w:id="6" w:name="_Toc216632709"/>
      <w:r w:rsidRPr="000B0BFD">
        <w:t>1.1.1 Предупреждения</w:t>
      </w:r>
      <w:bookmarkEnd w:id="6"/>
    </w:p>
    <w:p w14:paraId="114C895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Предупреждение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Нет</w:t>
      </w:r>
      <w:proofErr w:type="gram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фавиконки</w:t>
      </w:r>
      <w:proofErr w:type="spellEnd"/>
    </w:p>
    <w:p w14:paraId="7C0B7647" w14:textId="6C812C3F" w:rsidR="00134632" w:rsidRPr="00EF252A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Отсутствует иконка во вкладке браузера</w:t>
      </w:r>
    </w:p>
    <w:p w14:paraId="5EC57901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&lt;link </w:t>
      </w:r>
      <w:proofErr w:type="spellStart"/>
      <w:r w:rsidRPr="00025485">
        <w:rPr>
          <w:sz w:val="28"/>
          <w:szCs w:val="28"/>
          <w:lang w:val="en-US"/>
        </w:rPr>
        <w:t>rel</w:t>
      </w:r>
      <w:proofErr w:type="spellEnd"/>
      <w:r w:rsidRPr="00025485">
        <w:rPr>
          <w:sz w:val="28"/>
          <w:szCs w:val="28"/>
          <w:lang w:val="en-US"/>
        </w:rPr>
        <w:t xml:space="preserve">="icon"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="favicon.ico" type="image/x-icon"&gt;</w:t>
      </w:r>
    </w:p>
    <w:p w14:paraId="267B046B" w14:textId="77777777" w:rsidR="00EF252A" w:rsidRPr="00EF252A" w:rsidRDefault="00EF252A" w:rsidP="00EF252A">
      <w:pPr>
        <w:ind w:firstLine="709"/>
        <w:jc w:val="both"/>
        <w:rPr>
          <w:sz w:val="28"/>
          <w:szCs w:val="28"/>
        </w:rPr>
      </w:pPr>
    </w:p>
    <w:p w14:paraId="58BFF4E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Неполный </w:t>
      </w:r>
      <w:proofErr w:type="spellStart"/>
      <w:r w:rsidRPr="000B0BFD">
        <w:rPr>
          <w:sz w:val="28"/>
          <w:szCs w:val="28"/>
        </w:rPr>
        <w:t>lang</w:t>
      </w:r>
      <w:proofErr w:type="spellEnd"/>
      <w:r w:rsidRPr="000B0BFD">
        <w:rPr>
          <w:sz w:val="28"/>
          <w:szCs w:val="28"/>
        </w:rPr>
        <w:t xml:space="preserve"> атрибут</w:t>
      </w:r>
    </w:p>
    <w:p w14:paraId="57231E14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Можно указать более точно для русского языка</w:t>
      </w:r>
    </w:p>
    <w:p w14:paraId="062864CF" w14:textId="21966DE7" w:rsidR="00134632" w:rsidRPr="000B0BFD" w:rsidRDefault="00EF252A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="00134632" w:rsidRPr="000B0BFD">
        <w:rPr>
          <w:sz w:val="28"/>
          <w:szCs w:val="28"/>
        </w:rPr>
        <w:t xml:space="preserve">: </w:t>
      </w:r>
    </w:p>
    <w:p w14:paraId="56B00CAD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</w:t>
      </w:r>
      <w:proofErr w:type="spellStart"/>
      <w:r w:rsidRPr="000B0BFD">
        <w:rPr>
          <w:sz w:val="28"/>
          <w:szCs w:val="28"/>
        </w:rPr>
        <w:t>html</w:t>
      </w:r>
      <w:proofErr w:type="spell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lang</w:t>
      </w:r>
      <w:proofErr w:type="spellEnd"/>
      <w:r w:rsidRPr="000B0BFD">
        <w:rPr>
          <w:sz w:val="28"/>
          <w:szCs w:val="28"/>
        </w:rPr>
        <w:t>="</w:t>
      </w:r>
      <w:proofErr w:type="spellStart"/>
      <w:r w:rsidRPr="000B0BFD">
        <w:rPr>
          <w:sz w:val="28"/>
          <w:szCs w:val="28"/>
        </w:rPr>
        <w:t>ru</w:t>
      </w:r>
      <w:proofErr w:type="spellEnd"/>
      <w:r w:rsidRPr="000B0BFD">
        <w:rPr>
          <w:sz w:val="28"/>
          <w:szCs w:val="28"/>
        </w:rPr>
        <w:t xml:space="preserve">-RU"&gt; </w:t>
      </w:r>
      <w:proofErr w:type="gramStart"/>
      <w:r w:rsidRPr="000B0BFD">
        <w:rPr>
          <w:sz w:val="28"/>
          <w:szCs w:val="28"/>
        </w:rPr>
        <w:t>&lt;!--</w:t>
      </w:r>
      <w:proofErr w:type="gramEnd"/>
      <w:r w:rsidRPr="000B0BFD">
        <w:rPr>
          <w:sz w:val="28"/>
          <w:szCs w:val="28"/>
        </w:rPr>
        <w:t xml:space="preserve"> вместо просто </w:t>
      </w:r>
      <w:proofErr w:type="spellStart"/>
      <w:r w:rsidRPr="000B0BFD">
        <w:rPr>
          <w:sz w:val="28"/>
          <w:szCs w:val="28"/>
        </w:rPr>
        <w:t>ru</w:t>
      </w:r>
      <w:proofErr w:type="spellEnd"/>
      <w:r w:rsidRPr="000B0BFD">
        <w:rPr>
          <w:sz w:val="28"/>
          <w:szCs w:val="28"/>
        </w:rPr>
        <w:t xml:space="preserve"> --&gt;</w:t>
      </w:r>
    </w:p>
    <w:p w14:paraId="42EF6A77" w14:textId="77777777" w:rsidR="00EF252A" w:rsidRPr="000B0BFD" w:rsidRDefault="00EF252A" w:rsidP="00EF252A">
      <w:pPr>
        <w:ind w:firstLine="709"/>
        <w:jc w:val="both"/>
        <w:rPr>
          <w:sz w:val="28"/>
          <w:szCs w:val="28"/>
        </w:rPr>
      </w:pPr>
    </w:p>
    <w:p w14:paraId="3AE31A8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</w:t>
      </w:r>
      <w:r>
        <w:rPr>
          <w:sz w:val="28"/>
          <w:szCs w:val="28"/>
        </w:rPr>
        <w:t>Ц</w:t>
      </w:r>
      <w:r w:rsidRPr="000B0BFD">
        <w:rPr>
          <w:sz w:val="28"/>
          <w:szCs w:val="28"/>
        </w:rPr>
        <w:t>ены в `&lt;</w:t>
      </w:r>
      <w:proofErr w:type="spellStart"/>
      <w:r w:rsidRPr="000B0BFD">
        <w:rPr>
          <w:sz w:val="28"/>
          <w:szCs w:val="28"/>
        </w:rPr>
        <w:t>div</w:t>
      </w:r>
      <w:proofErr w:type="spellEnd"/>
      <w:r w:rsidRPr="000B0BFD">
        <w:rPr>
          <w:sz w:val="28"/>
          <w:szCs w:val="28"/>
        </w:rPr>
        <w:t>&gt;`</w:t>
      </w:r>
    </w:p>
    <w:p w14:paraId="357D39B5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Для текста цены лучше использовать `&lt;</w:t>
      </w:r>
      <w:proofErr w:type="spellStart"/>
      <w:r w:rsidRPr="000B0BFD">
        <w:rPr>
          <w:sz w:val="28"/>
          <w:szCs w:val="28"/>
        </w:rPr>
        <w:t>span</w:t>
      </w:r>
      <w:proofErr w:type="spellEnd"/>
      <w:r w:rsidRPr="000B0BFD">
        <w:rPr>
          <w:sz w:val="28"/>
          <w:szCs w:val="28"/>
        </w:rPr>
        <w:t>&gt;`</w:t>
      </w:r>
    </w:p>
    <w:p w14:paraId="5F4842EF" w14:textId="76D453A9" w:rsidR="00134632" w:rsidRPr="00EF252A" w:rsidRDefault="00E81BBA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Pr="000B0BFD">
        <w:rPr>
          <w:sz w:val="28"/>
          <w:szCs w:val="28"/>
        </w:rPr>
        <w:t>:</w:t>
      </w:r>
    </w:p>
    <w:p w14:paraId="723CBD29" w14:textId="77777777" w:rsidR="00134632" w:rsidRPr="00EF252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&lt;div class="price"&gt;&lt;span&gt;1 799 ₽&lt;/span&gt;&lt;/div&gt;</w:t>
      </w:r>
    </w:p>
    <w:p w14:paraId="3F55CA92" w14:textId="77777777" w:rsidR="007866F2" w:rsidRPr="00EF252A" w:rsidRDefault="007866F2" w:rsidP="00EF252A">
      <w:pPr>
        <w:ind w:firstLine="709"/>
        <w:jc w:val="both"/>
        <w:rPr>
          <w:sz w:val="28"/>
          <w:szCs w:val="28"/>
          <w:lang w:val="en-US"/>
        </w:rPr>
      </w:pPr>
    </w:p>
    <w:p w14:paraId="1F31D524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К предупреждениям относятся отсутствие </w:t>
      </w:r>
      <w:proofErr w:type="spellStart"/>
      <w:r w:rsidRPr="000B0BFD">
        <w:rPr>
          <w:sz w:val="28"/>
          <w:szCs w:val="28"/>
        </w:rPr>
        <w:t>meta</w:t>
      </w:r>
      <w:proofErr w:type="spellEnd"/>
      <w:r w:rsidRPr="000B0BFD">
        <w:rPr>
          <w:sz w:val="28"/>
          <w:szCs w:val="28"/>
        </w:rPr>
        <w:t xml:space="preserve">-тега </w:t>
      </w:r>
      <w:proofErr w:type="spellStart"/>
      <w:r w:rsidRPr="000B0BFD">
        <w:rPr>
          <w:sz w:val="28"/>
          <w:szCs w:val="28"/>
        </w:rPr>
        <w:t>description</w:t>
      </w:r>
      <w:proofErr w:type="spellEnd"/>
      <w:r w:rsidRPr="000B0BFD">
        <w:rPr>
          <w:sz w:val="28"/>
          <w:szCs w:val="28"/>
        </w:rPr>
        <w:t xml:space="preserve">, отсутствие </w:t>
      </w:r>
      <w:proofErr w:type="spellStart"/>
      <w:r w:rsidRPr="000B0BFD">
        <w:rPr>
          <w:sz w:val="28"/>
          <w:szCs w:val="28"/>
        </w:rPr>
        <w:t>фавиконки</w:t>
      </w:r>
      <w:proofErr w:type="spellEnd"/>
      <w:r w:rsidRPr="000B0BFD">
        <w:rPr>
          <w:sz w:val="28"/>
          <w:szCs w:val="28"/>
        </w:rPr>
        <w:t xml:space="preserve">, неуточнённый языковой атрибут документа и отсутствие атрибутов </w:t>
      </w:r>
      <w:proofErr w:type="spellStart"/>
      <w:r w:rsidRPr="000B0BFD">
        <w:rPr>
          <w:sz w:val="28"/>
          <w:szCs w:val="28"/>
        </w:rPr>
        <w:t>width</w:t>
      </w:r>
      <w:proofErr w:type="spellEnd"/>
      <w:r w:rsidRPr="000B0BFD">
        <w:rPr>
          <w:sz w:val="28"/>
          <w:szCs w:val="28"/>
        </w:rPr>
        <w:t xml:space="preserve"> и </w:t>
      </w:r>
      <w:proofErr w:type="spellStart"/>
      <w:r w:rsidRPr="000B0BFD">
        <w:rPr>
          <w:sz w:val="28"/>
          <w:szCs w:val="28"/>
        </w:rPr>
        <w:t>height</w:t>
      </w:r>
      <w:proofErr w:type="spellEnd"/>
      <w:r w:rsidRPr="000B0BFD">
        <w:rPr>
          <w:sz w:val="28"/>
          <w:szCs w:val="28"/>
        </w:rPr>
        <w:t xml:space="preserve"> у изображений. Данные замечания не являются критическими, однако их устранение рекомендуется для повышения качества вёрстки и поисковой оптимизации.</w:t>
      </w:r>
    </w:p>
    <w:p w14:paraId="55CA9AAC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589C9518" w14:textId="77777777" w:rsidR="00134632" w:rsidRPr="000B0BFD" w:rsidRDefault="00134632" w:rsidP="00EF252A">
      <w:pPr>
        <w:pStyle w:val="21"/>
      </w:pPr>
      <w:bookmarkStart w:id="7" w:name="_Toc216632710"/>
      <w:r w:rsidRPr="000B0BFD">
        <w:t>1.1.2 Ошибки</w:t>
      </w:r>
      <w:bookmarkEnd w:id="7"/>
    </w:p>
    <w:p w14:paraId="0A10A70B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Ошибка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Нет</w:t>
      </w:r>
      <w:proofErr w:type="gramEnd"/>
      <w:r w:rsidRPr="000B0BFD">
        <w:rPr>
          <w:sz w:val="28"/>
          <w:szCs w:val="28"/>
        </w:rPr>
        <w:t xml:space="preserve"> семантического тега `&lt;</w:t>
      </w:r>
      <w:proofErr w:type="spellStart"/>
      <w:r w:rsidRPr="000B0BFD">
        <w:rPr>
          <w:sz w:val="28"/>
          <w:szCs w:val="28"/>
        </w:rPr>
        <w:t>main</w:t>
      </w:r>
      <w:proofErr w:type="spellEnd"/>
      <w:r w:rsidRPr="000B0BFD">
        <w:rPr>
          <w:sz w:val="28"/>
          <w:szCs w:val="28"/>
        </w:rPr>
        <w:t>&gt;`</w:t>
      </w:r>
    </w:p>
    <w:p w14:paraId="3BE504FF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Нарушает структуру для </w:t>
      </w:r>
      <w:proofErr w:type="spellStart"/>
      <w:r w:rsidRPr="000B0BFD">
        <w:rPr>
          <w:sz w:val="28"/>
          <w:szCs w:val="28"/>
        </w:rPr>
        <w:t>скринридеров</w:t>
      </w:r>
      <w:proofErr w:type="spellEnd"/>
    </w:p>
    <w:p w14:paraId="5BFD86B9" w14:textId="77777777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Обернуть</w:t>
      </w:r>
      <w:proofErr w:type="gramEnd"/>
      <w:r w:rsidRPr="000B0BFD">
        <w:rPr>
          <w:sz w:val="28"/>
          <w:szCs w:val="28"/>
        </w:rPr>
        <w:t xml:space="preserve"> основной контент в `&lt;</w:t>
      </w:r>
      <w:proofErr w:type="spellStart"/>
      <w:r w:rsidRPr="000B0BFD">
        <w:rPr>
          <w:sz w:val="28"/>
          <w:szCs w:val="28"/>
        </w:rPr>
        <w:t>main</w:t>
      </w:r>
      <w:proofErr w:type="spellEnd"/>
      <w:r w:rsidRPr="000B0BFD">
        <w:rPr>
          <w:sz w:val="28"/>
          <w:szCs w:val="28"/>
        </w:rPr>
        <w:t>&gt;`</w:t>
      </w:r>
    </w:p>
    <w:p w14:paraId="24CE184B" w14:textId="77777777" w:rsidR="00B842F3" w:rsidRPr="000B0BFD" w:rsidRDefault="00B842F3" w:rsidP="00B842F3">
      <w:pPr>
        <w:jc w:val="both"/>
        <w:rPr>
          <w:sz w:val="28"/>
          <w:szCs w:val="28"/>
        </w:rPr>
      </w:pPr>
    </w:p>
    <w:p w14:paraId="28264A1D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0B0BFD">
        <w:rPr>
          <w:sz w:val="28"/>
          <w:szCs w:val="28"/>
        </w:rPr>
        <w:t xml:space="preserve"> Ссылки с </w:t>
      </w:r>
      <w:proofErr w:type="spellStart"/>
      <w:r w:rsidRPr="000B0BFD">
        <w:rPr>
          <w:sz w:val="28"/>
          <w:szCs w:val="28"/>
        </w:rPr>
        <w:t>href</w:t>
      </w:r>
      <w:proofErr w:type="spellEnd"/>
      <w:r w:rsidRPr="000B0BFD">
        <w:rPr>
          <w:sz w:val="28"/>
          <w:szCs w:val="28"/>
        </w:rPr>
        <w:t>="#"</w:t>
      </w:r>
    </w:p>
    <w:p w14:paraId="5FF60B62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Пустые ссылки - плохая практика доступности</w:t>
      </w:r>
    </w:p>
    <w:p w14:paraId="7D1F8810" w14:textId="77777777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Заменить</w:t>
      </w:r>
      <w:proofErr w:type="gramEnd"/>
      <w:r w:rsidRPr="000B0BFD">
        <w:rPr>
          <w:sz w:val="28"/>
          <w:szCs w:val="28"/>
        </w:rPr>
        <w:t xml:space="preserve"> на реальные якоря или убрать</w:t>
      </w:r>
    </w:p>
    <w:p w14:paraId="7A9E1DDA" w14:textId="77777777" w:rsidR="00B842F3" w:rsidRPr="000B0BFD" w:rsidRDefault="00B842F3" w:rsidP="00B842F3">
      <w:pPr>
        <w:jc w:val="both"/>
        <w:rPr>
          <w:sz w:val="28"/>
          <w:szCs w:val="28"/>
        </w:rPr>
      </w:pPr>
    </w:p>
    <w:p w14:paraId="3DB3C95F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lastRenderedPageBreak/>
        <w:t xml:space="preserve">В процессе проверки были выявлены ошибки, связанные с отсутствием семантического тега </w:t>
      </w:r>
      <w:proofErr w:type="spellStart"/>
      <w:r w:rsidRPr="000B0BFD">
        <w:rPr>
          <w:sz w:val="28"/>
          <w:szCs w:val="28"/>
        </w:rPr>
        <w:t>main</w:t>
      </w:r>
      <w:proofErr w:type="spellEnd"/>
      <w:r w:rsidRPr="000B0BFD">
        <w:rPr>
          <w:sz w:val="28"/>
          <w:szCs w:val="28"/>
        </w:rPr>
        <w:t xml:space="preserve">, использованием пустых ссылок с атрибутом </w:t>
      </w:r>
      <w:proofErr w:type="spellStart"/>
      <w:r w:rsidRPr="000B0BFD">
        <w:rPr>
          <w:sz w:val="28"/>
          <w:szCs w:val="28"/>
        </w:rPr>
        <w:t>href</w:t>
      </w:r>
      <w:proofErr w:type="spellEnd"/>
      <w:r w:rsidRPr="000B0BFD">
        <w:rPr>
          <w:sz w:val="28"/>
          <w:szCs w:val="28"/>
        </w:rPr>
        <w:t>, а также отсутствием заголовков первого уровня. Указанные ошибки требуют обязательного исправления, так как нарушают структуру HTML-документа и ухудшают доступность страницы.</w:t>
      </w:r>
    </w:p>
    <w:p w14:paraId="35410938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1B0B7CAB" w14:textId="77777777" w:rsidR="00134632" w:rsidRPr="000B0BFD" w:rsidRDefault="00134632" w:rsidP="00EF252A">
      <w:pPr>
        <w:pStyle w:val="21"/>
      </w:pPr>
      <w:bookmarkStart w:id="8" w:name="_Toc216632711"/>
      <w:r w:rsidRPr="000B0BFD">
        <w:t>1.1.3 Критические ошибки</w:t>
      </w:r>
      <w:bookmarkEnd w:id="8"/>
    </w:p>
    <w:p w14:paraId="22BA5F00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1. </w:t>
      </w:r>
      <w:r>
        <w:rPr>
          <w:sz w:val="28"/>
          <w:szCs w:val="28"/>
        </w:rPr>
        <w:t>Критическая ошибка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Нет</w:t>
      </w:r>
      <w:proofErr w:type="gramEnd"/>
      <w:r w:rsidRPr="000B0BFD">
        <w:rPr>
          <w:sz w:val="28"/>
          <w:szCs w:val="28"/>
        </w:rPr>
        <w:t xml:space="preserve"> мета-тега </w:t>
      </w:r>
      <w:proofErr w:type="spellStart"/>
      <w:r w:rsidRPr="000B0BFD">
        <w:rPr>
          <w:sz w:val="28"/>
          <w:szCs w:val="28"/>
        </w:rPr>
        <w:t>description</w:t>
      </w:r>
      <w:proofErr w:type="spellEnd"/>
    </w:p>
    <w:p w14:paraId="62DB4349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Страница не имеет описания для SEO и доступности</w:t>
      </w:r>
    </w:p>
    <w:p w14:paraId="7B391FF7" w14:textId="01B4E1D9" w:rsidR="00134632" w:rsidRPr="00B842F3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25485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proofErr w:type="gramStart"/>
      <w:r w:rsidRPr="00025485">
        <w:rPr>
          <w:sz w:val="28"/>
          <w:szCs w:val="28"/>
          <w:lang w:val="en-US"/>
        </w:rPr>
        <w:t>`&lt;</w:t>
      </w:r>
      <w:proofErr w:type="gramEnd"/>
      <w:r w:rsidRPr="00025485">
        <w:rPr>
          <w:sz w:val="28"/>
          <w:szCs w:val="28"/>
          <w:lang w:val="en-US"/>
        </w:rPr>
        <w:t>meta name="description" content="..."&gt;`</w:t>
      </w:r>
    </w:p>
    <w:p w14:paraId="598C2EA8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&lt;meta name="description" content="The Blush Room - </w:t>
      </w:r>
      <w:r w:rsidRPr="000B0BFD">
        <w:rPr>
          <w:sz w:val="28"/>
          <w:szCs w:val="28"/>
        </w:rPr>
        <w:t>магазин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косметики</w:t>
      </w:r>
      <w:r w:rsidRPr="00025485">
        <w:rPr>
          <w:sz w:val="28"/>
          <w:szCs w:val="28"/>
          <w:lang w:val="en-US"/>
        </w:rPr>
        <w:t xml:space="preserve">. </w:t>
      </w:r>
      <w:r w:rsidRPr="000B0BFD">
        <w:rPr>
          <w:sz w:val="28"/>
          <w:szCs w:val="28"/>
        </w:rPr>
        <w:t>Новая коллекция косметики для губ."&gt;</w:t>
      </w:r>
    </w:p>
    <w:p w14:paraId="6E9644CA" w14:textId="77777777" w:rsidR="00B842F3" w:rsidRPr="000B0BFD" w:rsidRDefault="00B842F3" w:rsidP="00EF252A">
      <w:pPr>
        <w:ind w:firstLine="709"/>
        <w:jc w:val="both"/>
        <w:rPr>
          <w:sz w:val="28"/>
          <w:szCs w:val="28"/>
        </w:rPr>
      </w:pPr>
    </w:p>
    <w:p w14:paraId="71E6BA7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2. </w:t>
      </w:r>
      <w:r>
        <w:rPr>
          <w:sz w:val="28"/>
          <w:szCs w:val="28"/>
        </w:rPr>
        <w:t xml:space="preserve">Критическая ошибка: </w:t>
      </w:r>
      <w:r w:rsidRPr="000B0BFD">
        <w:rPr>
          <w:sz w:val="28"/>
          <w:szCs w:val="28"/>
        </w:rPr>
        <w:t xml:space="preserve">Изображения без </w:t>
      </w:r>
      <w:proofErr w:type="spellStart"/>
      <w:r w:rsidRPr="000B0BFD">
        <w:rPr>
          <w:sz w:val="28"/>
          <w:szCs w:val="28"/>
        </w:rPr>
        <w:t>width</w:t>
      </w:r>
      <w:proofErr w:type="spellEnd"/>
      <w:r w:rsidRPr="000B0BFD">
        <w:rPr>
          <w:sz w:val="28"/>
          <w:szCs w:val="28"/>
        </w:rPr>
        <w:t>/</w:t>
      </w:r>
      <w:proofErr w:type="spellStart"/>
      <w:r w:rsidRPr="000B0BFD">
        <w:rPr>
          <w:sz w:val="28"/>
          <w:szCs w:val="28"/>
        </w:rPr>
        <w:t>height</w:t>
      </w:r>
      <w:proofErr w:type="spellEnd"/>
    </w:p>
    <w:p w14:paraId="3B8C8CD3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Вызывает смещение контента при загрузке (CLS)</w:t>
      </w:r>
    </w:p>
    <w:p w14:paraId="0985DD36" w14:textId="629CCB74" w:rsidR="00134632" w:rsidRPr="00B842F3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Добавить</w:t>
      </w:r>
      <w:proofErr w:type="gramEnd"/>
      <w:r w:rsidRPr="000B0BFD">
        <w:rPr>
          <w:sz w:val="28"/>
          <w:szCs w:val="28"/>
        </w:rPr>
        <w:t xml:space="preserve"> атрибуты </w:t>
      </w:r>
      <w:proofErr w:type="spellStart"/>
      <w:r w:rsidRPr="000B0BFD">
        <w:rPr>
          <w:sz w:val="28"/>
          <w:szCs w:val="28"/>
        </w:rPr>
        <w:t>width</w:t>
      </w:r>
      <w:proofErr w:type="spellEnd"/>
      <w:r w:rsidRPr="000B0BFD">
        <w:rPr>
          <w:sz w:val="28"/>
          <w:szCs w:val="28"/>
        </w:rPr>
        <w:t xml:space="preserve"> и </w:t>
      </w:r>
      <w:proofErr w:type="spellStart"/>
      <w:r w:rsidRPr="000B0BFD">
        <w:rPr>
          <w:sz w:val="28"/>
          <w:szCs w:val="28"/>
        </w:rPr>
        <w:t>height</w:t>
      </w:r>
      <w:proofErr w:type="spellEnd"/>
    </w:p>
    <w:p w14:paraId="6F8421B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</w:t>
      </w:r>
      <w:proofErr w:type="spellStart"/>
      <w:r w:rsidRPr="00025485">
        <w:rPr>
          <w:sz w:val="28"/>
          <w:szCs w:val="28"/>
          <w:lang w:val="en-US"/>
        </w:rPr>
        <w:t>img</w:t>
      </w:r>
      <w:proofErr w:type="spellEnd"/>
      <w:r w:rsidRPr="00025485">
        <w:rPr>
          <w:sz w:val="28"/>
          <w:szCs w:val="28"/>
          <w:lang w:val="en-US"/>
        </w:rPr>
        <w:t xml:space="preserve"> </w:t>
      </w:r>
      <w:proofErr w:type="spellStart"/>
      <w:r w:rsidRPr="00025485">
        <w:rPr>
          <w:sz w:val="28"/>
          <w:szCs w:val="28"/>
          <w:lang w:val="en-US"/>
        </w:rPr>
        <w:t>src</w:t>
      </w:r>
      <w:proofErr w:type="spellEnd"/>
      <w:r w:rsidRPr="00025485">
        <w:rPr>
          <w:sz w:val="28"/>
          <w:szCs w:val="28"/>
          <w:lang w:val="en-US"/>
        </w:rPr>
        <w:t>="logo.png" alt="</w:t>
      </w:r>
      <w:r w:rsidRPr="000B0BFD">
        <w:rPr>
          <w:sz w:val="28"/>
          <w:szCs w:val="28"/>
        </w:rPr>
        <w:t>логотип</w:t>
      </w:r>
      <w:r w:rsidRPr="00025485">
        <w:rPr>
          <w:sz w:val="28"/>
          <w:szCs w:val="28"/>
          <w:lang w:val="en-US"/>
        </w:rPr>
        <w:t>" width="100" height="40"&gt;</w:t>
      </w:r>
    </w:p>
    <w:p w14:paraId="3B0ED6D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</w:t>
      </w:r>
      <w:proofErr w:type="spellStart"/>
      <w:r w:rsidRPr="00025485">
        <w:rPr>
          <w:sz w:val="28"/>
          <w:szCs w:val="28"/>
          <w:lang w:val="en-US"/>
        </w:rPr>
        <w:t>img</w:t>
      </w:r>
      <w:proofErr w:type="spellEnd"/>
      <w:r w:rsidRPr="00025485">
        <w:rPr>
          <w:sz w:val="28"/>
          <w:szCs w:val="28"/>
          <w:lang w:val="en-US"/>
        </w:rPr>
        <w:t xml:space="preserve"> </w:t>
      </w:r>
      <w:proofErr w:type="spellStart"/>
      <w:r w:rsidRPr="00025485">
        <w:rPr>
          <w:sz w:val="28"/>
          <w:szCs w:val="28"/>
          <w:lang w:val="en-US"/>
        </w:rPr>
        <w:t>src</w:t>
      </w:r>
      <w:proofErr w:type="spellEnd"/>
      <w:r w:rsidRPr="00025485">
        <w:rPr>
          <w:sz w:val="28"/>
          <w:szCs w:val="28"/>
          <w:lang w:val="en-US"/>
        </w:rPr>
        <w:t>="baner.png" alt="</w:t>
      </w:r>
      <w:r w:rsidRPr="000B0BFD">
        <w:rPr>
          <w:sz w:val="28"/>
          <w:szCs w:val="28"/>
        </w:rPr>
        <w:t>главный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баннер</w:t>
      </w:r>
      <w:r w:rsidRPr="00025485">
        <w:rPr>
          <w:sz w:val="28"/>
          <w:szCs w:val="28"/>
          <w:lang w:val="en-US"/>
        </w:rPr>
        <w:t>" width="1200" height="400"&gt;</w:t>
      </w:r>
    </w:p>
    <w:p w14:paraId="435553D2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&lt;</w:t>
      </w:r>
      <w:proofErr w:type="spellStart"/>
      <w:r w:rsidRPr="00025485">
        <w:rPr>
          <w:sz w:val="28"/>
          <w:szCs w:val="28"/>
          <w:lang w:val="en-US"/>
        </w:rPr>
        <w:t>img</w:t>
      </w:r>
      <w:proofErr w:type="spellEnd"/>
      <w:r w:rsidRPr="00025485">
        <w:rPr>
          <w:sz w:val="28"/>
          <w:szCs w:val="28"/>
          <w:lang w:val="en-US"/>
        </w:rPr>
        <w:t xml:space="preserve"> </w:t>
      </w:r>
      <w:proofErr w:type="spellStart"/>
      <w:r w:rsidRPr="00025485">
        <w:rPr>
          <w:sz w:val="28"/>
          <w:szCs w:val="28"/>
          <w:lang w:val="en-US"/>
        </w:rPr>
        <w:t>src</w:t>
      </w:r>
      <w:proofErr w:type="spellEnd"/>
      <w:r w:rsidRPr="00025485">
        <w:rPr>
          <w:sz w:val="28"/>
          <w:szCs w:val="28"/>
          <w:lang w:val="en-US"/>
        </w:rPr>
        <w:t>="kartinka1.png" alt="</w:t>
      </w:r>
      <w:r w:rsidRPr="000B0BFD">
        <w:rPr>
          <w:sz w:val="28"/>
          <w:szCs w:val="28"/>
        </w:rPr>
        <w:t>новая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коллекция</w:t>
      </w:r>
      <w:r w:rsidRPr="00025485">
        <w:rPr>
          <w:sz w:val="28"/>
          <w:szCs w:val="28"/>
          <w:lang w:val="en-US"/>
        </w:rPr>
        <w:t>" width="600" height="400"&gt;</w:t>
      </w:r>
    </w:p>
    <w:p w14:paraId="0477451B" w14:textId="77777777" w:rsidR="007866F2" w:rsidRPr="007866F2" w:rsidRDefault="007866F2" w:rsidP="00EF252A">
      <w:pPr>
        <w:ind w:firstLine="709"/>
        <w:jc w:val="both"/>
        <w:rPr>
          <w:sz w:val="28"/>
          <w:szCs w:val="28"/>
        </w:rPr>
      </w:pPr>
    </w:p>
    <w:p w14:paraId="3B7D64F9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Критическими ошибками признаны незакрытые HTML-теги, отсутствие альтернативного текста у изображений и дублирование мета-тегов. Данные ошибки могут привести к некорректной интерпретации документа браузером и должны быть устранены в первую очередь.</w:t>
      </w:r>
    </w:p>
    <w:p w14:paraId="54977B7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</w:p>
    <w:p w14:paraId="5267C032" w14:textId="77777777" w:rsidR="00134632" w:rsidRDefault="00134632" w:rsidP="00EF252A">
      <w:pPr>
        <w:pStyle w:val="21"/>
      </w:pPr>
      <w:bookmarkStart w:id="9" w:name="_Toc216632712"/>
      <w:r w:rsidRPr="000B0BFD">
        <w:t>1.</w:t>
      </w:r>
      <w:r>
        <w:t>2</w:t>
      </w:r>
      <w:r w:rsidRPr="000B0BFD">
        <w:t xml:space="preserve"> Валидация файла katalog.html</w:t>
      </w:r>
      <w:bookmarkEnd w:id="9"/>
    </w:p>
    <w:p w14:paraId="71451AB3" w14:textId="77777777" w:rsidR="00134632" w:rsidRDefault="00134632" w:rsidP="00EF252A">
      <w:pPr>
        <w:pStyle w:val="21"/>
      </w:pPr>
      <w:bookmarkStart w:id="10" w:name="_Toc216632713"/>
      <w:r w:rsidRPr="000B0BFD">
        <w:t>1.</w:t>
      </w:r>
      <w:r>
        <w:t>2</w:t>
      </w:r>
      <w:r w:rsidRPr="000B0BFD">
        <w:t>.1 Предупреждения</w:t>
      </w:r>
      <w:bookmarkEnd w:id="10"/>
    </w:p>
    <w:p w14:paraId="031E2B6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Повторяющиеся названия товаров</w:t>
      </w:r>
    </w:p>
    <w:p w14:paraId="377306E0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Разные товары с одинаковыми названиями</w:t>
      </w:r>
    </w:p>
    <w:p w14:paraId="52DB82AA" w14:textId="77777777" w:rsidR="00134632" w:rsidRPr="000B0BFD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Уточнить</w:t>
      </w:r>
      <w:proofErr w:type="gramEnd"/>
      <w:r w:rsidRPr="000B0BFD">
        <w:rPr>
          <w:sz w:val="28"/>
          <w:szCs w:val="28"/>
        </w:rPr>
        <w:t xml:space="preserve"> названия</w:t>
      </w:r>
    </w:p>
    <w:p w14:paraId="4A30829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spellStart"/>
      <w:r w:rsidRPr="000B0BFD">
        <w:rPr>
          <w:sz w:val="28"/>
          <w:szCs w:val="28"/>
        </w:rPr>
        <w:t>html</w:t>
      </w:r>
      <w:proofErr w:type="spellEnd"/>
    </w:p>
    <w:p w14:paraId="420E6B4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&lt;p&gt;Тинт для губ матовый&lt;/p&gt;</w:t>
      </w:r>
    </w:p>
    <w:p w14:paraId="60BF1BED" w14:textId="1E9F4704" w:rsidR="007866F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&lt;p&gt;Тинт для губ стойкий&lt;/p&gt;</w:t>
      </w:r>
    </w:p>
    <w:p w14:paraId="1693D93A" w14:textId="77777777" w:rsidR="00B842F3" w:rsidRPr="000B0BFD" w:rsidRDefault="00B842F3" w:rsidP="00EF252A">
      <w:pPr>
        <w:ind w:firstLine="709"/>
        <w:jc w:val="both"/>
        <w:rPr>
          <w:sz w:val="28"/>
          <w:szCs w:val="28"/>
        </w:rPr>
      </w:pPr>
    </w:p>
    <w:p w14:paraId="3890FC6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Нет</w:t>
      </w:r>
      <w:proofErr w:type="gramEnd"/>
      <w:r w:rsidRPr="000B0BFD">
        <w:rPr>
          <w:sz w:val="28"/>
          <w:szCs w:val="28"/>
        </w:rPr>
        <w:t xml:space="preserve"> мета-тега </w:t>
      </w:r>
      <w:proofErr w:type="spellStart"/>
      <w:r w:rsidRPr="000B0BFD">
        <w:rPr>
          <w:sz w:val="28"/>
          <w:szCs w:val="28"/>
        </w:rPr>
        <w:t>description</w:t>
      </w:r>
      <w:proofErr w:type="spellEnd"/>
    </w:p>
    <w:p w14:paraId="2D2FD57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Отсутствует описание для SEO</w:t>
      </w:r>
    </w:p>
    <w:p w14:paraId="51E5F55E" w14:textId="6B0C50EF" w:rsidR="00134632" w:rsidRPr="007866F2" w:rsidRDefault="007866F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7E02E67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lastRenderedPageBreak/>
        <w:t>&lt;head&gt;</w:t>
      </w:r>
    </w:p>
    <w:p w14:paraId="614FA3F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&lt;meta name="description" content="</w:t>
      </w:r>
      <w:r w:rsidRPr="000B0BFD">
        <w:rPr>
          <w:sz w:val="28"/>
          <w:szCs w:val="28"/>
        </w:rPr>
        <w:t>Каталог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косметики</w:t>
      </w:r>
      <w:r w:rsidRPr="00025485">
        <w:rPr>
          <w:sz w:val="28"/>
          <w:szCs w:val="28"/>
          <w:lang w:val="en-US"/>
        </w:rPr>
        <w:t xml:space="preserve"> The Blush Room. </w:t>
      </w:r>
      <w:r w:rsidRPr="000B0BFD">
        <w:rPr>
          <w:sz w:val="28"/>
          <w:szCs w:val="28"/>
        </w:rPr>
        <w:t>Бальзамы, блески, помады и тинты для губ."&gt;</w:t>
      </w:r>
    </w:p>
    <w:p w14:paraId="47527BE5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</w:t>
      </w:r>
      <w:proofErr w:type="spellStart"/>
      <w:r w:rsidRPr="000B0BFD">
        <w:rPr>
          <w:sz w:val="28"/>
          <w:szCs w:val="28"/>
        </w:rPr>
        <w:t>head</w:t>
      </w:r>
      <w:proofErr w:type="spellEnd"/>
      <w:r w:rsidRPr="000B0BFD">
        <w:rPr>
          <w:sz w:val="28"/>
          <w:szCs w:val="28"/>
        </w:rPr>
        <w:t>&gt;</w:t>
      </w:r>
    </w:p>
    <w:p w14:paraId="6AC6B677" w14:textId="77777777" w:rsidR="00B842F3" w:rsidRPr="000B0BFD" w:rsidRDefault="00B842F3" w:rsidP="00EF252A">
      <w:pPr>
        <w:ind w:firstLine="709"/>
        <w:jc w:val="both"/>
        <w:rPr>
          <w:sz w:val="28"/>
          <w:szCs w:val="28"/>
        </w:rPr>
      </w:pPr>
    </w:p>
    <w:p w14:paraId="4267E45F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Нет</w:t>
      </w:r>
      <w:proofErr w:type="gramEnd"/>
      <w:r w:rsidRPr="000B0BFD">
        <w:rPr>
          <w:sz w:val="28"/>
          <w:szCs w:val="28"/>
        </w:rPr>
        <w:t xml:space="preserve"> атрибута </w:t>
      </w:r>
      <w:proofErr w:type="spellStart"/>
      <w:r w:rsidRPr="000B0BFD">
        <w:rPr>
          <w:sz w:val="28"/>
          <w:szCs w:val="28"/>
        </w:rPr>
        <w:t>lang</w:t>
      </w:r>
      <w:proofErr w:type="spellEnd"/>
      <w:r w:rsidRPr="000B0BFD">
        <w:rPr>
          <w:sz w:val="28"/>
          <w:szCs w:val="28"/>
        </w:rPr>
        <w:t xml:space="preserve"> в теге </w:t>
      </w:r>
      <w:proofErr w:type="spellStart"/>
      <w:r w:rsidRPr="000B0BFD">
        <w:rPr>
          <w:sz w:val="28"/>
          <w:szCs w:val="28"/>
        </w:rPr>
        <w:t>html</w:t>
      </w:r>
      <w:proofErr w:type="spellEnd"/>
    </w:p>
    <w:p w14:paraId="26B0E4B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Указан только язык, без региона</w:t>
      </w:r>
    </w:p>
    <w:p w14:paraId="21C95FDC" w14:textId="0119462D" w:rsidR="00134632" w:rsidRDefault="007866F2" w:rsidP="00B842F3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Исправление:  </w:t>
      </w:r>
      <w:r w:rsidR="00134632" w:rsidRPr="007866F2">
        <w:rPr>
          <w:sz w:val="28"/>
          <w:szCs w:val="28"/>
        </w:rPr>
        <w:t>&lt;</w:t>
      </w:r>
      <w:proofErr w:type="gramEnd"/>
      <w:r w:rsidR="00134632" w:rsidRPr="00025485">
        <w:rPr>
          <w:sz w:val="28"/>
          <w:szCs w:val="28"/>
          <w:lang w:val="en-US"/>
        </w:rPr>
        <w:t>html</w:t>
      </w:r>
      <w:r w:rsidR="00134632" w:rsidRPr="007866F2">
        <w:rPr>
          <w:sz w:val="28"/>
          <w:szCs w:val="28"/>
        </w:rPr>
        <w:t xml:space="preserve"> </w:t>
      </w:r>
      <w:r w:rsidR="00134632" w:rsidRPr="00025485">
        <w:rPr>
          <w:sz w:val="28"/>
          <w:szCs w:val="28"/>
          <w:lang w:val="en-US"/>
        </w:rPr>
        <w:t>lang</w:t>
      </w:r>
      <w:r w:rsidR="00134632" w:rsidRPr="007866F2">
        <w:rPr>
          <w:sz w:val="28"/>
          <w:szCs w:val="28"/>
        </w:rPr>
        <w:t>="</w:t>
      </w:r>
      <w:proofErr w:type="spellStart"/>
      <w:r w:rsidR="00134632" w:rsidRPr="00025485">
        <w:rPr>
          <w:sz w:val="28"/>
          <w:szCs w:val="28"/>
          <w:lang w:val="en-US"/>
        </w:rPr>
        <w:t>ru</w:t>
      </w:r>
      <w:proofErr w:type="spellEnd"/>
      <w:r w:rsidR="00134632" w:rsidRPr="007866F2">
        <w:rPr>
          <w:sz w:val="28"/>
          <w:szCs w:val="28"/>
        </w:rPr>
        <w:t>-</w:t>
      </w:r>
      <w:r w:rsidR="00134632" w:rsidRPr="00025485">
        <w:rPr>
          <w:sz w:val="28"/>
          <w:szCs w:val="28"/>
          <w:lang w:val="en-US"/>
        </w:rPr>
        <w:t>RU</w:t>
      </w:r>
      <w:r w:rsidR="00134632" w:rsidRPr="007866F2">
        <w:rPr>
          <w:sz w:val="28"/>
          <w:szCs w:val="28"/>
        </w:rPr>
        <w:t>"&gt;</w:t>
      </w:r>
    </w:p>
    <w:p w14:paraId="58D10F01" w14:textId="77777777" w:rsidR="00B842F3" w:rsidRPr="007866F2" w:rsidRDefault="00B842F3" w:rsidP="00B842F3">
      <w:pPr>
        <w:jc w:val="both"/>
        <w:rPr>
          <w:sz w:val="28"/>
          <w:szCs w:val="28"/>
        </w:rPr>
      </w:pPr>
    </w:p>
    <w:p w14:paraId="456F324B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Отсутствует</w:t>
      </w:r>
      <w:proofErr w:type="gramEnd"/>
      <w:r w:rsidRPr="000B0BFD">
        <w:rPr>
          <w:sz w:val="28"/>
          <w:szCs w:val="28"/>
        </w:rPr>
        <w:t xml:space="preserve"> основной контентный тег</w:t>
      </w:r>
    </w:p>
    <w:p w14:paraId="55E94A00" w14:textId="6739839C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Нет тега `&lt;</w:t>
      </w:r>
      <w:proofErr w:type="spellStart"/>
      <w:r w:rsidRPr="000B0BFD">
        <w:rPr>
          <w:sz w:val="28"/>
          <w:szCs w:val="28"/>
        </w:rPr>
        <w:t>main</w:t>
      </w:r>
      <w:proofErr w:type="spellEnd"/>
      <w:r w:rsidRPr="000B0BFD">
        <w:rPr>
          <w:sz w:val="28"/>
          <w:szCs w:val="28"/>
        </w:rPr>
        <w:t>&gt;` для основного контента</w:t>
      </w:r>
    </w:p>
    <w:p w14:paraId="3F2B1E23" w14:textId="0EF908CF" w:rsidR="00134632" w:rsidRPr="00B842F3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Обернуть</w:t>
      </w:r>
      <w:proofErr w:type="gramEnd"/>
      <w:r w:rsidRPr="000B0BFD">
        <w:rPr>
          <w:sz w:val="28"/>
          <w:szCs w:val="28"/>
        </w:rPr>
        <w:t xml:space="preserve"> контент между </w:t>
      </w:r>
      <w:proofErr w:type="spellStart"/>
      <w:r w:rsidRPr="000B0BFD">
        <w:rPr>
          <w:sz w:val="28"/>
          <w:szCs w:val="28"/>
        </w:rPr>
        <w:t>header</w:t>
      </w:r>
      <w:proofErr w:type="spellEnd"/>
      <w:r w:rsidRPr="000B0BFD">
        <w:rPr>
          <w:sz w:val="28"/>
          <w:szCs w:val="28"/>
        </w:rPr>
        <w:t xml:space="preserve"> и </w:t>
      </w:r>
      <w:proofErr w:type="spellStart"/>
      <w:r w:rsidRPr="000B0BFD">
        <w:rPr>
          <w:sz w:val="28"/>
          <w:szCs w:val="28"/>
        </w:rPr>
        <w:t>footer</w:t>
      </w:r>
      <w:proofErr w:type="spellEnd"/>
    </w:p>
    <w:p w14:paraId="742FF92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&lt;header&gt;...&lt;/header&gt;</w:t>
      </w:r>
    </w:p>
    <w:p w14:paraId="6F76689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&lt;main&gt; </w:t>
      </w:r>
      <w:proofErr w:type="gramStart"/>
      <w:r w:rsidRPr="00025485">
        <w:rPr>
          <w:sz w:val="28"/>
          <w:szCs w:val="28"/>
          <w:lang w:val="en-US"/>
        </w:rPr>
        <w:t>&lt;!--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ДОБАВИТЬ</w:t>
      </w:r>
      <w:r w:rsidRPr="00025485">
        <w:rPr>
          <w:sz w:val="28"/>
          <w:szCs w:val="28"/>
          <w:lang w:val="en-US"/>
        </w:rPr>
        <w:t xml:space="preserve"> --&gt;</w:t>
      </w:r>
    </w:p>
    <w:p w14:paraId="2C96786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proofErr w:type="gramStart"/>
      <w:r w:rsidRPr="000B0BFD">
        <w:rPr>
          <w:sz w:val="28"/>
          <w:szCs w:val="28"/>
        </w:rPr>
        <w:t>&lt;!--</w:t>
      </w:r>
      <w:proofErr w:type="gramEnd"/>
      <w:r w:rsidRPr="000B0BFD">
        <w:rPr>
          <w:sz w:val="28"/>
          <w:szCs w:val="28"/>
        </w:rPr>
        <w:t xml:space="preserve"> весь контент страницы --&gt;</w:t>
      </w:r>
    </w:p>
    <w:p w14:paraId="2395559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</w:t>
      </w:r>
      <w:proofErr w:type="spellStart"/>
      <w:r w:rsidRPr="000B0BFD">
        <w:rPr>
          <w:sz w:val="28"/>
          <w:szCs w:val="28"/>
        </w:rPr>
        <w:t>main</w:t>
      </w:r>
      <w:proofErr w:type="spellEnd"/>
      <w:r w:rsidRPr="000B0BFD">
        <w:rPr>
          <w:sz w:val="28"/>
          <w:szCs w:val="28"/>
        </w:rPr>
        <w:t xml:space="preserve">&gt; </w:t>
      </w:r>
      <w:proofErr w:type="gramStart"/>
      <w:r w:rsidRPr="000B0BFD">
        <w:rPr>
          <w:sz w:val="28"/>
          <w:szCs w:val="28"/>
        </w:rPr>
        <w:t>&lt;!--</w:t>
      </w:r>
      <w:proofErr w:type="gramEnd"/>
      <w:r w:rsidRPr="000B0BFD">
        <w:rPr>
          <w:sz w:val="28"/>
          <w:szCs w:val="28"/>
        </w:rPr>
        <w:t xml:space="preserve"> ДОБАВИТЬ --&gt;</w:t>
      </w:r>
    </w:p>
    <w:p w14:paraId="330163B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</w:t>
      </w:r>
      <w:proofErr w:type="spellStart"/>
      <w:r w:rsidRPr="000B0BFD">
        <w:rPr>
          <w:sz w:val="28"/>
          <w:szCs w:val="28"/>
        </w:rPr>
        <w:t>footer</w:t>
      </w:r>
      <w:proofErr w:type="spellEnd"/>
      <w:r w:rsidRPr="000B0BFD">
        <w:rPr>
          <w:sz w:val="28"/>
          <w:szCs w:val="28"/>
        </w:rPr>
        <w:t>&gt;...&lt;/</w:t>
      </w:r>
      <w:proofErr w:type="spellStart"/>
      <w:r w:rsidRPr="000B0BFD">
        <w:rPr>
          <w:sz w:val="28"/>
          <w:szCs w:val="28"/>
        </w:rPr>
        <w:t>footer</w:t>
      </w:r>
      <w:proofErr w:type="spellEnd"/>
      <w:r w:rsidRPr="000B0BFD">
        <w:rPr>
          <w:sz w:val="28"/>
          <w:szCs w:val="28"/>
        </w:rPr>
        <w:t>&gt;</w:t>
      </w:r>
    </w:p>
    <w:p w14:paraId="575B1F7F" w14:textId="77777777" w:rsidR="00134632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5DD437EE" w14:textId="77777777" w:rsidR="00134632" w:rsidRDefault="00134632" w:rsidP="00EF252A">
      <w:pPr>
        <w:pStyle w:val="21"/>
      </w:pPr>
      <w:bookmarkStart w:id="11" w:name="_Toc216632714"/>
      <w:r w:rsidRPr="000B0BFD">
        <w:t>1.</w:t>
      </w:r>
      <w:r>
        <w:t>2</w:t>
      </w:r>
      <w:r w:rsidRPr="000B0BFD">
        <w:t>.</w:t>
      </w:r>
      <w:r>
        <w:t>2</w:t>
      </w:r>
      <w:r w:rsidRPr="000B0BFD">
        <w:t xml:space="preserve"> </w:t>
      </w:r>
      <w:r>
        <w:t>Ошибки</w:t>
      </w:r>
      <w:bookmarkEnd w:id="11"/>
    </w:p>
    <w:p w14:paraId="31729BC6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Нет</w:t>
      </w:r>
      <w:proofErr w:type="gramEnd"/>
      <w:r w:rsidRPr="000B0BFD">
        <w:rPr>
          <w:sz w:val="28"/>
          <w:szCs w:val="28"/>
        </w:rPr>
        <w:t xml:space="preserve"> семантических заголовков</w:t>
      </w:r>
    </w:p>
    <w:p w14:paraId="14CECD81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Отсутствуют h1-h6 для структуры документа</w:t>
      </w:r>
    </w:p>
    <w:p w14:paraId="5CAE87C8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Добавить</w:t>
      </w:r>
      <w:proofErr w:type="gramEnd"/>
      <w:r w:rsidRPr="000B0BFD">
        <w:rPr>
          <w:sz w:val="28"/>
          <w:szCs w:val="28"/>
        </w:rPr>
        <w:t xml:space="preserve"> заголовок для страницы каталога</w:t>
      </w:r>
    </w:p>
    <w:p w14:paraId="0D296E9E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2E9BED28" w14:textId="02D3A9E5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0B0BFD">
        <w:rPr>
          <w:sz w:val="28"/>
          <w:szCs w:val="28"/>
        </w:rPr>
        <w:t xml:space="preserve"> Пустые </w:t>
      </w:r>
      <w:proofErr w:type="spellStart"/>
      <w:r w:rsidRPr="000B0BFD">
        <w:rPr>
          <w:sz w:val="28"/>
          <w:szCs w:val="28"/>
        </w:rPr>
        <w:t>div</w:t>
      </w:r>
      <w:proofErr w:type="spellEnd"/>
      <w:r w:rsidRPr="000B0BFD">
        <w:rPr>
          <w:sz w:val="28"/>
          <w:szCs w:val="28"/>
        </w:rPr>
        <w:t xml:space="preserve"> для категорий вместо семантических элементов</w:t>
      </w:r>
    </w:p>
    <w:p w14:paraId="2EE5E7C8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Неправильная семантика, должны быть ссылки или кнопки</w:t>
      </w:r>
    </w:p>
    <w:p w14:paraId="44F9ABBD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Исправление: </w:t>
      </w:r>
    </w:p>
    <w:p w14:paraId="393E4176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</w:t>
      </w:r>
      <w:proofErr w:type="spellStart"/>
      <w:r w:rsidRPr="000B0BFD">
        <w:rPr>
          <w:sz w:val="28"/>
          <w:szCs w:val="28"/>
        </w:rPr>
        <w:t>nav</w:t>
      </w:r>
      <w:proofErr w:type="spell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class</w:t>
      </w:r>
      <w:proofErr w:type="spellEnd"/>
      <w:r w:rsidRPr="000B0BFD">
        <w:rPr>
          <w:sz w:val="28"/>
          <w:szCs w:val="28"/>
        </w:rPr>
        <w:t>="</w:t>
      </w:r>
      <w:proofErr w:type="spellStart"/>
      <w:r w:rsidRPr="000B0BFD">
        <w:rPr>
          <w:sz w:val="28"/>
          <w:szCs w:val="28"/>
        </w:rPr>
        <w:t>categories</w:t>
      </w:r>
      <w:proofErr w:type="spellEnd"/>
      <w:r w:rsidRPr="000B0BFD">
        <w:rPr>
          <w:sz w:val="28"/>
          <w:szCs w:val="28"/>
        </w:rPr>
        <w:t xml:space="preserve">" </w:t>
      </w:r>
      <w:proofErr w:type="spellStart"/>
      <w:r w:rsidRPr="000B0BFD">
        <w:rPr>
          <w:sz w:val="28"/>
          <w:szCs w:val="28"/>
        </w:rPr>
        <w:t>aria-label</w:t>
      </w:r>
      <w:proofErr w:type="spellEnd"/>
      <w:r w:rsidRPr="000B0BFD">
        <w:rPr>
          <w:sz w:val="28"/>
          <w:szCs w:val="28"/>
        </w:rPr>
        <w:t>="Категории товаров"&gt;</w:t>
      </w:r>
    </w:p>
    <w:p w14:paraId="2462108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</w:t>
      </w:r>
      <w:r w:rsidRPr="00025485">
        <w:rPr>
          <w:sz w:val="28"/>
          <w:szCs w:val="28"/>
          <w:lang w:val="en-US"/>
        </w:rPr>
        <w:t xml:space="preserve">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="#face"&gt;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ЛИЦА</w:t>
      </w:r>
      <w:r w:rsidRPr="00025485">
        <w:rPr>
          <w:sz w:val="28"/>
          <w:szCs w:val="28"/>
          <w:lang w:val="en-US"/>
        </w:rPr>
        <w:t>&lt;/a&gt;</w:t>
      </w:r>
    </w:p>
    <w:p w14:paraId="611FE70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="#lips"&gt;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ГУБ</w:t>
      </w:r>
      <w:r w:rsidRPr="00025485">
        <w:rPr>
          <w:sz w:val="28"/>
          <w:szCs w:val="28"/>
          <w:lang w:val="en-US"/>
        </w:rPr>
        <w:t>&lt;/a&gt;</w:t>
      </w:r>
    </w:p>
    <w:p w14:paraId="1FEEB9E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="#eyes"&gt;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ГЛАЗ</w:t>
      </w:r>
      <w:r w:rsidRPr="00025485">
        <w:rPr>
          <w:sz w:val="28"/>
          <w:szCs w:val="28"/>
          <w:lang w:val="en-US"/>
        </w:rPr>
        <w:t>&lt;/a&gt;</w:t>
      </w:r>
    </w:p>
    <w:p w14:paraId="245FB6C1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</w:t>
      </w:r>
      <w:proofErr w:type="spellStart"/>
      <w:r w:rsidRPr="000B0BFD">
        <w:rPr>
          <w:sz w:val="28"/>
          <w:szCs w:val="28"/>
        </w:rPr>
        <w:t>nav</w:t>
      </w:r>
      <w:proofErr w:type="spellEnd"/>
      <w:r w:rsidRPr="000B0BFD">
        <w:rPr>
          <w:sz w:val="28"/>
          <w:szCs w:val="28"/>
        </w:rPr>
        <w:t>&gt;</w:t>
      </w:r>
    </w:p>
    <w:p w14:paraId="5A1826E9" w14:textId="77777777" w:rsidR="00B842F3" w:rsidRPr="000B0BFD" w:rsidRDefault="00B842F3" w:rsidP="00EF252A">
      <w:pPr>
        <w:ind w:firstLine="709"/>
        <w:jc w:val="both"/>
        <w:rPr>
          <w:sz w:val="28"/>
          <w:szCs w:val="28"/>
        </w:rPr>
      </w:pPr>
    </w:p>
    <w:p w14:paraId="06F2D50C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0B0BFD">
        <w:rPr>
          <w:sz w:val="28"/>
          <w:szCs w:val="28"/>
        </w:rPr>
        <w:t xml:space="preserve"> Неправильная структура для пагинации</w:t>
      </w:r>
    </w:p>
    <w:p w14:paraId="2CE3D30D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Пагинация должна быть списком или иметь четкую структуру</w:t>
      </w:r>
    </w:p>
    <w:p w14:paraId="3B245B36" w14:textId="7DCBDEE9" w:rsidR="00134632" w:rsidRPr="000B0BFD" w:rsidRDefault="00D84075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p w14:paraId="7CCBF70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</w:t>
      </w:r>
      <w:proofErr w:type="spellStart"/>
      <w:r w:rsidRPr="000B0BFD">
        <w:rPr>
          <w:sz w:val="28"/>
          <w:szCs w:val="28"/>
        </w:rPr>
        <w:t>nav</w:t>
      </w:r>
      <w:proofErr w:type="spell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class</w:t>
      </w:r>
      <w:proofErr w:type="spellEnd"/>
      <w:r w:rsidRPr="000B0BFD">
        <w:rPr>
          <w:sz w:val="28"/>
          <w:szCs w:val="28"/>
        </w:rPr>
        <w:t>="</w:t>
      </w:r>
      <w:proofErr w:type="spellStart"/>
      <w:r w:rsidRPr="000B0BFD">
        <w:rPr>
          <w:sz w:val="28"/>
          <w:szCs w:val="28"/>
        </w:rPr>
        <w:t>pagination</w:t>
      </w:r>
      <w:proofErr w:type="spellEnd"/>
      <w:r w:rsidRPr="000B0BFD">
        <w:rPr>
          <w:sz w:val="28"/>
          <w:szCs w:val="28"/>
        </w:rPr>
        <w:t xml:space="preserve">" </w:t>
      </w:r>
      <w:proofErr w:type="spellStart"/>
      <w:r w:rsidRPr="000B0BFD">
        <w:rPr>
          <w:sz w:val="28"/>
          <w:szCs w:val="28"/>
        </w:rPr>
        <w:t>aria-label</w:t>
      </w:r>
      <w:proofErr w:type="spellEnd"/>
      <w:r w:rsidRPr="000B0BFD">
        <w:rPr>
          <w:sz w:val="28"/>
          <w:szCs w:val="28"/>
        </w:rPr>
        <w:t>="Навигация по страницам"&gt;</w:t>
      </w:r>
    </w:p>
    <w:p w14:paraId="37D02A7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</w:t>
      </w:r>
      <w:r w:rsidRPr="00025485">
        <w:rPr>
          <w:sz w:val="28"/>
          <w:szCs w:val="28"/>
          <w:lang w:val="en-US"/>
        </w:rPr>
        <w:t>&lt;ul&gt;</w:t>
      </w:r>
    </w:p>
    <w:p w14:paraId="47FA2B83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&lt;li&gt;&lt;a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="#" aria-current="page"&gt;1&lt;/a&gt;&lt;/li&gt;</w:t>
      </w:r>
    </w:p>
    <w:p w14:paraId="63642C5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&lt;li&gt;&lt;a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="#"&gt;2&lt;/a&gt;&lt;/li&gt;</w:t>
      </w:r>
    </w:p>
    <w:p w14:paraId="1505C0B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&lt;li&gt;&lt;a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="#"&gt;3&lt;/a&gt;&lt;/li&gt;</w:t>
      </w:r>
    </w:p>
    <w:p w14:paraId="18BF5F1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&lt;li&gt;&lt;a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="#"&gt;4&lt;/a&gt;&lt;/li&gt;</w:t>
      </w:r>
    </w:p>
    <w:p w14:paraId="00B0903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&lt;li&gt;&lt;a </w:t>
      </w:r>
      <w:proofErr w:type="spellStart"/>
      <w:r w:rsidRPr="00025485">
        <w:rPr>
          <w:sz w:val="28"/>
          <w:szCs w:val="28"/>
          <w:lang w:val="en-US"/>
        </w:rPr>
        <w:t>href</w:t>
      </w:r>
      <w:proofErr w:type="spellEnd"/>
      <w:r w:rsidRPr="00025485">
        <w:rPr>
          <w:sz w:val="28"/>
          <w:szCs w:val="28"/>
          <w:lang w:val="en-US"/>
        </w:rPr>
        <w:t>="#"&gt;5&lt;/a&gt;&lt;/li&gt;</w:t>
      </w:r>
    </w:p>
    <w:p w14:paraId="109935B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r w:rsidRPr="000B0BFD">
        <w:rPr>
          <w:sz w:val="28"/>
          <w:szCs w:val="28"/>
        </w:rPr>
        <w:t>&lt;/</w:t>
      </w:r>
      <w:proofErr w:type="spellStart"/>
      <w:r w:rsidRPr="000B0BFD">
        <w:rPr>
          <w:sz w:val="28"/>
          <w:szCs w:val="28"/>
        </w:rPr>
        <w:t>ul</w:t>
      </w:r>
      <w:proofErr w:type="spellEnd"/>
      <w:r w:rsidRPr="000B0BFD">
        <w:rPr>
          <w:sz w:val="28"/>
          <w:szCs w:val="28"/>
        </w:rPr>
        <w:t>&gt;</w:t>
      </w:r>
    </w:p>
    <w:p w14:paraId="60ADAB7B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lastRenderedPageBreak/>
        <w:t xml:space="preserve">  &lt;</w:t>
      </w:r>
      <w:proofErr w:type="spellStart"/>
      <w:r w:rsidRPr="000B0BFD">
        <w:rPr>
          <w:sz w:val="28"/>
          <w:szCs w:val="28"/>
        </w:rPr>
        <w:t>button</w:t>
      </w:r>
      <w:proofErr w:type="spellEnd"/>
      <w:r w:rsidRPr="000B0BFD">
        <w:rPr>
          <w:sz w:val="28"/>
          <w:szCs w:val="28"/>
        </w:rPr>
        <w:t>&gt;Следующая страница&lt;/</w:t>
      </w:r>
      <w:proofErr w:type="spellStart"/>
      <w:r w:rsidRPr="000B0BFD">
        <w:rPr>
          <w:sz w:val="28"/>
          <w:szCs w:val="28"/>
        </w:rPr>
        <w:t>button</w:t>
      </w:r>
      <w:proofErr w:type="spellEnd"/>
      <w:r w:rsidRPr="000B0BFD">
        <w:rPr>
          <w:sz w:val="28"/>
          <w:szCs w:val="28"/>
        </w:rPr>
        <w:t>&gt;</w:t>
      </w:r>
    </w:p>
    <w:p w14:paraId="01986D6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</w:t>
      </w:r>
      <w:proofErr w:type="spellStart"/>
      <w:r w:rsidRPr="000B0BFD">
        <w:rPr>
          <w:sz w:val="28"/>
          <w:szCs w:val="28"/>
        </w:rPr>
        <w:t>nav</w:t>
      </w:r>
      <w:proofErr w:type="spellEnd"/>
      <w:r w:rsidRPr="000B0BFD">
        <w:rPr>
          <w:sz w:val="28"/>
          <w:szCs w:val="28"/>
        </w:rPr>
        <w:t>&gt;</w:t>
      </w:r>
    </w:p>
    <w:p w14:paraId="4FA9F729" w14:textId="77777777" w:rsidR="00134632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467BCB91" w14:textId="77777777" w:rsidR="00134632" w:rsidRPr="000B0BFD" w:rsidRDefault="00134632" w:rsidP="00EF252A">
      <w:pPr>
        <w:pStyle w:val="21"/>
      </w:pPr>
      <w:bookmarkStart w:id="12" w:name="_Toc216632715"/>
      <w:r w:rsidRPr="000B0BFD">
        <w:t>1.</w:t>
      </w:r>
      <w:r>
        <w:t>2</w:t>
      </w:r>
      <w:r w:rsidRPr="000B0BFD">
        <w:t>.</w:t>
      </w:r>
      <w:r>
        <w:t>3</w:t>
      </w:r>
      <w:r w:rsidRPr="000B0BFD">
        <w:t xml:space="preserve"> </w:t>
      </w:r>
      <w:r>
        <w:t>Критические ошибки</w:t>
      </w:r>
      <w:bookmarkEnd w:id="12"/>
    </w:p>
    <w:p w14:paraId="163D5FA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1.</w:t>
      </w:r>
      <w:r>
        <w:rPr>
          <w:sz w:val="28"/>
          <w:szCs w:val="28"/>
        </w:rPr>
        <w:t xml:space="preserve"> Критическая ошибка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Нет</w:t>
      </w:r>
      <w:proofErr w:type="gramEnd"/>
      <w:r w:rsidRPr="000B0BFD">
        <w:rPr>
          <w:sz w:val="28"/>
          <w:szCs w:val="28"/>
        </w:rPr>
        <w:t xml:space="preserve"> закрывающего тега для </w:t>
      </w:r>
      <w:proofErr w:type="spellStart"/>
      <w:r w:rsidRPr="000B0BFD">
        <w:rPr>
          <w:sz w:val="28"/>
          <w:szCs w:val="28"/>
        </w:rPr>
        <w:t>section</w:t>
      </w:r>
      <w:proofErr w:type="spellEnd"/>
    </w:p>
    <w:p w14:paraId="4B8B6BA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Незакрытый тег `&lt;</w:t>
      </w:r>
      <w:proofErr w:type="spellStart"/>
      <w:r w:rsidRPr="000B0BFD">
        <w:rPr>
          <w:sz w:val="28"/>
          <w:szCs w:val="28"/>
        </w:rPr>
        <w:t>section</w:t>
      </w:r>
      <w:proofErr w:type="spellEnd"/>
      <w:r w:rsidRPr="000B0BFD">
        <w:rPr>
          <w:sz w:val="28"/>
          <w:szCs w:val="28"/>
        </w:rPr>
        <w:t>&gt;` ломает структуру DOM</w:t>
      </w:r>
    </w:p>
    <w:p w14:paraId="3EAE95CD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Добавить</w:t>
      </w:r>
      <w:proofErr w:type="gramEnd"/>
      <w:r w:rsidRPr="000B0BFD">
        <w:rPr>
          <w:sz w:val="28"/>
          <w:szCs w:val="28"/>
        </w:rPr>
        <w:t xml:space="preserve"> `&lt;/</w:t>
      </w:r>
      <w:proofErr w:type="spellStart"/>
      <w:proofErr w:type="gramStart"/>
      <w:r w:rsidRPr="000B0BFD">
        <w:rPr>
          <w:sz w:val="28"/>
          <w:szCs w:val="28"/>
        </w:rPr>
        <w:t>section</w:t>
      </w:r>
      <w:proofErr w:type="spellEnd"/>
      <w:r w:rsidRPr="000B0BFD">
        <w:rPr>
          <w:sz w:val="28"/>
          <w:szCs w:val="28"/>
        </w:rPr>
        <w:t>&gt;`</w:t>
      </w:r>
      <w:proofErr w:type="gramEnd"/>
      <w:r w:rsidRPr="000B0BFD">
        <w:rPr>
          <w:sz w:val="28"/>
          <w:szCs w:val="28"/>
        </w:rPr>
        <w:t xml:space="preserve"> в конце блока продуктов</w:t>
      </w:r>
    </w:p>
    <w:p w14:paraId="01A715DE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4AB5BE07" w14:textId="6B99ADA2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Критическая ошибка: </w:t>
      </w:r>
      <w:r w:rsidRPr="000B0BFD">
        <w:rPr>
          <w:sz w:val="28"/>
          <w:szCs w:val="28"/>
        </w:rPr>
        <w:t xml:space="preserve">Изображения без </w:t>
      </w:r>
      <w:proofErr w:type="spellStart"/>
      <w:r w:rsidRPr="000B0BFD">
        <w:rPr>
          <w:sz w:val="28"/>
          <w:szCs w:val="28"/>
        </w:rPr>
        <w:t>alt</w:t>
      </w:r>
      <w:proofErr w:type="spellEnd"/>
      <w:r w:rsidRPr="000B0BFD">
        <w:rPr>
          <w:sz w:val="28"/>
          <w:szCs w:val="28"/>
        </w:rPr>
        <w:t xml:space="preserve"> текста</w:t>
      </w:r>
    </w:p>
    <w:p w14:paraId="3947E33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2.1, проблемы с доступностью</w:t>
      </w:r>
    </w:p>
    <w:p w14:paraId="15E58D0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Добавить</w:t>
      </w:r>
      <w:proofErr w:type="gramEnd"/>
      <w:r w:rsidRPr="000B0BFD">
        <w:rPr>
          <w:sz w:val="28"/>
          <w:szCs w:val="28"/>
        </w:rPr>
        <w:t xml:space="preserve"> описательный </w:t>
      </w:r>
      <w:proofErr w:type="spellStart"/>
      <w:r w:rsidRPr="000B0BFD">
        <w:rPr>
          <w:sz w:val="28"/>
          <w:szCs w:val="28"/>
        </w:rPr>
        <w:t>alt</w:t>
      </w:r>
      <w:proofErr w:type="spellEnd"/>
      <w:r w:rsidRPr="000B0BFD">
        <w:rPr>
          <w:sz w:val="28"/>
          <w:szCs w:val="28"/>
        </w:rPr>
        <w:t xml:space="preserve"> для каждого изображения</w:t>
      </w:r>
    </w:p>
    <w:p w14:paraId="2261092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</w:p>
    <w:p w14:paraId="7FA930C6" w14:textId="77777777" w:rsidR="00134632" w:rsidRPr="00305BC0" w:rsidRDefault="00134632" w:rsidP="00EF252A">
      <w:pPr>
        <w:pStyle w:val="21"/>
      </w:pPr>
      <w:bookmarkStart w:id="13" w:name="_Toc216632716"/>
      <w:r w:rsidRPr="000B0BFD">
        <w:t>1.</w:t>
      </w:r>
      <w:r>
        <w:t>3</w:t>
      </w:r>
      <w:r w:rsidRPr="000B0BFD">
        <w:t xml:space="preserve"> Валидация файла korzina.html</w:t>
      </w:r>
      <w:bookmarkEnd w:id="13"/>
    </w:p>
    <w:p w14:paraId="18C115B1" w14:textId="77777777" w:rsidR="00134632" w:rsidRDefault="00134632" w:rsidP="00EF252A">
      <w:pPr>
        <w:pStyle w:val="21"/>
      </w:pPr>
      <w:bookmarkStart w:id="14" w:name="_Toc216632717"/>
      <w:r w:rsidRPr="000B0BFD">
        <w:t>1.</w:t>
      </w:r>
      <w:r>
        <w:t>3</w:t>
      </w:r>
      <w:r w:rsidRPr="000B0BFD">
        <w:t>.1 Предупреждения</w:t>
      </w:r>
      <w:bookmarkEnd w:id="14"/>
    </w:p>
    <w:p w14:paraId="4269E138" w14:textId="77777777" w:rsidR="00134632" w:rsidRPr="000B0BFD" w:rsidRDefault="00134632" w:rsidP="00EF252A">
      <w:pPr>
        <w:pStyle w:val="a7"/>
        <w:ind w:left="0"/>
        <w:jc w:val="both"/>
      </w:pPr>
      <w:r>
        <w:t>1</w:t>
      </w:r>
      <w:r w:rsidRPr="000B0BFD">
        <w:t xml:space="preserve">. </w:t>
      </w:r>
      <w:r>
        <w:t>Предупреждение</w:t>
      </w:r>
      <w:proofErr w:type="gramStart"/>
      <w:r>
        <w:t xml:space="preserve">: </w:t>
      </w:r>
      <w:r w:rsidRPr="000B0BFD">
        <w:t>Нет</w:t>
      </w:r>
      <w:proofErr w:type="gramEnd"/>
      <w:r w:rsidRPr="000B0BFD">
        <w:t xml:space="preserve"> </w:t>
      </w:r>
      <w:proofErr w:type="spellStart"/>
      <w:r w:rsidRPr="000B0BFD">
        <w:t>meta</w:t>
      </w:r>
      <w:proofErr w:type="spellEnd"/>
      <w:r w:rsidRPr="000B0BFD">
        <w:t xml:space="preserve"> </w:t>
      </w:r>
      <w:proofErr w:type="spellStart"/>
      <w:r w:rsidRPr="000B0BFD">
        <w:t>description</w:t>
      </w:r>
      <w:proofErr w:type="spellEnd"/>
    </w:p>
    <w:p w14:paraId="72F20AD7" w14:textId="77777777" w:rsidR="00134632" w:rsidRPr="000B0BFD" w:rsidRDefault="00134632" w:rsidP="00B842F3">
      <w:pPr>
        <w:jc w:val="both"/>
      </w:pPr>
      <w:r w:rsidRPr="000B0BFD">
        <w:t>Отсутствует описание для SEO</w:t>
      </w:r>
    </w:p>
    <w:p w14:paraId="4A96D0B7" w14:textId="77777777" w:rsidR="00134632" w:rsidRPr="000B0BFD" w:rsidRDefault="00134632" w:rsidP="00B842F3">
      <w:pPr>
        <w:pStyle w:val="a7"/>
        <w:ind w:left="0" w:firstLine="0"/>
        <w:jc w:val="both"/>
      </w:pPr>
      <w:r>
        <w:t>Исправление</w:t>
      </w:r>
      <w:proofErr w:type="gramStart"/>
      <w:r w:rsidRPr="00025485">
        <w:t xml:space="preserve">: </w:t>
      </w:r>
      <w:r w:rsidRPr="00E732FB">
        <w:t>Добавить</w:t>
      </w:r>
      <w:proofErr w:type="gramEnd"/>
      <w:r w:rsidRPr="00025485">
        <w:t xml:space="preserve"> &lt;</w:t>
      </w:r>
      <w:proofErr w:type="spellStart"/>
      <w:r w:rsidRPr="000B0BFD">
        <w:t>meta</w:t>
      </w:r>
      <w:proofErr w:type="spellEnd"/>
      <w:r w:rsidRPr="00025485">
        <w:t xml:space="preserve"> </w:t>
      </w:r>
      <w:proofErr w:type="spellStart"/>
      <w:r w:rsidRPr="000B0BFD">
        <w:t>name</w:t>
      </w:r>
      <w:proofErr w:type="spellEnd"/>
      <w:r w:rsidRPr="00025485">
        <w:t>="</w:t>
      </w:r>
      <w:proofErr w:type="spellStart"/>
      <w:r w:rsidRPr="000B0BFD">
        <w:t>description</w:t>
      </w:r>
      <w:proofErr w:type="spellEnd"/>
      <w:r w:rsidRPr="00025485">
        <w:t xml:space="preserve">" </w:t>
      </w:r>
      <w:proofErr w:type="spellStart"/>
      <w:r w:rsidRPr="000B0BFD">
        <w:t>content</w:t>
      </w:r>
      <w:proofErr w:type="spellEnd"/>
      <w:r w:rsidRPr="00025485">
        <w:t>="</w:t>
      </w:r>
      <w:r w:rsidRPr="00E732FB">
        <w:t>Корзина</w:t>
      </w:r>
      <w:r w:rsidRPr="00025485">
        <w:t xml:space="preserve"> </w:t>
      </w:r>
      <w:r w:rsidRPr="00E732FB">
        <w:t>покупок</w:t>
      </w:r>
      <w:r w:rsidRPr="00025485">
        <w:t xml:space="preserve"> </w:t>
      </w:r>
      <w:r w:rsidRPr="000B0BFD">
        <w:t>The</w:t>
      </w:r>
      <w:r w:rsidRPr="00025485">
        <w:t xml:space="preserve"> </w:t>
      </w:r>
      <w:proofErr w:type="spellStart"/>
      <w:r w:rsidRPr="000B0BFD">
        <w:t>Blush</w:t>
      </w:r>
      <w:proofErr w:type="spellEnd"/>
      <w:r w:rsidRPr="00025485">
        <w:t xml:space="preserve"> </w:t>
      </w:r>
      <w:proofErr w:type="spellStart"/>
      <w:r w:rsidRPr="000B0BFD">
        <w:t>Room</w:t>
      </w:r>
      <w:proofErr w:type="spellEnd"/>
      <w:r w:rsidRPr="00025485">
        <w:t xml:space="preserve">. </w:t>
      </w:r>
      <w:r w:rsidRPr="000B0BFD">
        <w:t>Оформление заказа косметики."&gt;</w:t>
      </w:r>
    </w:p>
    <w:p w14:paraId="377E07B5" w14:textId="77777777" w:rsidR="00B842F3" w:rsidRDefault="00B842F3" w:rsidP="00EF252A">
      <w:pPr>
        <w:pStyle w:val="a7"/>
        <w:ind w:left="0"/>
        <w:jc w:val="both"/>
      </w:pPr>
    </w:p>
    <w:p w14:paraId="16D1EB01" w14:textId="7961C98C" w:rsidR="00134632" w:rsidRPr="000B0BFD" w:rsidRDefault="00134632" w:rsidP="00EF252A">
      <w:pPr>
        <w:pStyle w:val="a7"/>
        <w:ind w:left="0"/>
        <w:jc w:val="both"/>
      </w:pPr>
      <w:r>
        <w:t>2</w:t>
      </w:r>
      <w:r w:rsidRPr="000B0BFD">
        <w:t xml:space="preserve">. </w:t>
      </w:r>
      <w:r>
        <w:t xml:space="preserve">Предупреждение: </w:t>
      </w:r>
      <w:r w:rsidRPr="000B0BFD">
        <w:t>Изображения без размеров</w:t>
      </w:r>
    </w:p>
    <w:p w14:paraId="0E3135C5" w14:textId="77777777" w:rsidR="00134632" w:rsidRPr="00B842F3" w:rsidRDefault="0013463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Может вызывать CLS</w:t>
      </w:r>
    </w:p>
    <w:p w14:paraId="4392F32A" w14:textId="697BD794" w:rsidR="00134632" w:rsidRPr="00B842F3" w:rsidRDefault="007866F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Исправление</w:t>
      </w:r>
      <w:proofErr w:type="gramStart"/>
      <w:r w:rsidRPr="00B842F3">
        <w:rPr>
          <w:sz w:val="28"/>
          <w:szCs w:val="28"/>
        </w:rPr>
        <w:t xml:space="preserve">: </w:t>
      </w:r>
      <w:r w:rsidR="00134632" w:rsidRPr="00B842F3">
        <w:rPr>
          <w:sz w:val="28"/>
          <w:szCs w:val="28"/>
        </w:rPr>
        <w:t>Добавить</w:t>
      </w:r>
      <w:proofErr w:type="gramEnd"/>
      <w:r w:rsidR="00134632" w:rsidRPr="00B842F3">
        <w:rPr>
          <w:sz w:val="28"/>
          <w:szCs w:val="28"/>
        </w:rPr>
        <w:t xml:space="preserve"> </w:t>
      </w:r>
      <w:proofErr w:type="spellStart"/>
      <w:r w:rsidR="00134632" w:rsidRPr="00B842F3">
        <w:rPr>
          <w:sz w:val="28"/>
          <w:szCs w:val="28"/>
        </w:rPr>
        <w:t>width</w:t>
      </w:r>
      <w:proofErr w:type="spellEnd"/>
      <w:r w:rsidR="00134632" w:rsidRPr="00B842F3">
        <w:rPr>
          <w:sz w:val="28"/>
          <w:szCs w:val="28"/>
        </w:rPr>
        <w:t>/</w:t>
      </w:r>
      <w:proofErr w:type="spellStart"/>
      <w:r w:rsidR="00134632" w:rsidRPr="00B842F3">
        <w:rPr>
          <w:sz w:val="28"/>
          <w:szCs w:val="28"/>
        </w:rPr>
        <w:t>height</w:t>
      </w:r>
      <w:proofErr w:type="spellEnd"/>
    </w:p>
    <w:p w14:paraId="7787777C" w14:textId="77777777" w:rsidR="00134632" w:rsidRPr="00B842F3" w:rsidRDefault="00134632" w:rsidP="00EF252A">
      <w:pPr>
        <w:pStyle w:val="a7"/>
        <w:ind w:left="0"/>
        <w:jc w:val="both"/>
        <w:rPr>
          <w:lang w:val="en-US"/>
        </w:rPr>
      </w:pPr>
      <w:r w:rsidRPr="00B842F3">
        <w:rPr>
          <w:lang w:val="en-US"/>
        </w:rPr>
        <w:t>&lt;</w:t>
      </w:r>
      <w:proofErr w:type="spellStart"/>
      <w:r w:rsidRPr="00B842F3">
        <w:rPr>
          <w:lang w:val="en-US"/>
        </w:rPr>
        <w:t>img</w:t>
      </w:r>
      <w:proofErr w:type="spellEnd"/>
      <w:r w:rsidRPr="00B842F3">
        <w:rPr>
          <w:lang w:val="en-US"/>
        </w:rPr>
        <w:t xml:space="preserve"> </w:t>
      </w:r>
      <w:proofErr w:type="spellStart"/>
      <w:r w:rsidRPr="00B842F3">
        <w:rPr>
          <w:lang w:val="en-US"/>
        </w:rPr>
        <w:t>src</w:t>
      </w:r>
      <w:proofErr w:type="spellEnd"/>
      <w:r w:rsidRPr="00B842F3">
        <w:rPr>
          <w:lang w:val="en-US"/>
        </w:rPr>
        <w:t>="logo.png" alt="Logo" class="logo" width="100" height="40"&gt;</w:t>
      </w:r>
    </w:p>
    <w:p w14:paraId="57C96D56" w14:textId="77777777" w:rsidR="00B842F3" w:rsidRDefault="00B842F3" w:rsidP="00EF252A">
      <w:pPr>
        <w:pStyle w:val="a7"/>
        <w:ind w:left="0"/>
        <w:jc w:val="both"/>
      </w:pPr>
    </w:p>
    <w:p w14:paraId="22FFB919" w14:textId="4F0A436C" w:rsidR="00134632" w:rsidRPr="000B0BFD" w:rsidRDefault="00134632" w:rsidP="00EF252A">
      <w:pPr>
        <w:pStyle w:val="a7"/>
        <w:ind w:left="0"/>
        <w:jc w:val="both"/>
      </w:pPr>
      <w:r>
        <w:t>3</w:t>
      </w:r>
      <w:r w:rsidRPr="000B0BFD">
        <w:t xml:space="preserve">. </w:t>
      </w:r>
      <w:r>
        <w:t>Предупреждение</w:t>
      </w:r>
      <w:proofErr w:type="gramStart"/>
      <w:r>
        <w:t xml:space="preserve">: </w:t>
      </w:r>
      <w:r w:rsidRPr="000B0BFD">
        <w:t>Нет</w:t>
      </w:r>
      <w:proofErr w:type="gramEnd"/>
      <w:r w:rsidRPr="000B0BFD">
        <w:t xml:space="preserve"> тега `&lt;</w:t>
      </w:r>
      <w:proofErr w:type="spellStart"/>
      <w:r w:rsidRPr="000B0BFD">
        <w:t>main</w:t>
      </w:r>
      <w:proofErr w:type="spellEnd"/>
      <w:r w:rsidRPr="000B0BFD">
        <w:t>&gt;` или он не уникален</w:t>
      </w:r>
    </w:p>
    <w:p w14:paraId="476CC109" w14:textId="77777777" w:rsidR="00134632" w:rsidRPr="00B842F3" w:rsidRDefault="0013463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На странице уже есть `&lt;</w:t>
      </w:r>
      <w:proofErr w:type="spellStart"/>
      <w:r w:rsidRPr="00B842F3">
        <w:rPr>
          <w:sz w:val="28"/>
          <w:szCs w:val="28"/>
        </w:rPr>
        <w:t>main</w:t>
      </w:r>
      <w:proofErr w:type="spellEnd"/>
      <w:r w:rsidRPr="00B842F3">
        <w:rPr>
          <w:sz w:val="28"/>
          <w:szCs w:val="28"/>
        </w:rPr>
        <w:t>&gt;`, но лучше структурировать</w:t>
      </w:r>
    </w:p>
    <w:p w14:paraId="32363EA7" w14:textId="2DB0BD4E" w:rsidR="00134632" w:rsidRPr="00B842F3" w:rsidRDefault="007866F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Исправление</w:t>
      </w:r>
      <w:proofErr w:type="gramStart"/>
      <w:r w:rsidRPr="00B842F3">
        <w:rPr>
          <w:sz w:val="28"/>
          <w:szCs w:val="28"/>
        </w:rPr>
        <w:t xml:space="preserve">: </w:t>
      </w:r>
      <w:r w:rsidR="00134632" w:rsidRPr="00B842F3">
        <w:rPr>
          <w:sz w:val="28"/>
          <w:szCs w:val="28"/>
        </w:rPr>
        <w:t>Проверить</w:t>
      </w:r>
      <w:proofErr w:type="gramEnd"/>
      <w:r w:rsidR="00134632" w:rsidRPr="00B842F3">
        <w:rPr>
          <w:sz w:val="28"/>
          <w:szCs w:val="28"/>
        </w:rPr>
        <w:t xml:space="preserve"> вложенность</w:t>
      </w:r>
    </w:p>
    <w:p w14:paraId="660E51FA" w14:textId="72453585" w:rsidR="00134632" w:rsidRPr="000B0BFD" w:rsidRDefault="00134632" w:rsidP="00EF252A">
      <w:pPr>
        <w:pStyle w:val="a7"/>
        <w:ind w:left="0"/>
        <w:jc w:val="both"/>
      </w:pPr>
    </w:p>
    <w:p w14:paraId="4E6BBE55" w14:textId="77777777" w:rsidR="00134632" w:rsidRPr="000B0BFD" w:rsidRDefault="00134632" w:rsidP="00EF252A">
      <w:pPr>
        <w:pStyle w:val="a7"/>
        <w:ind w:left="0"/>
        <w:jc w:val="both"/>
      </w:pPr>
      <w:r>
        <w:t>4</w:t>
      </w:r>
      <w:r w:rsidRPr="000B0BFD">
        <w:t xml:space="preserve">. </w:t>
      </w:r>
      <w:proofErr w:type="spellStart"/>
      <w:proofErr w:type="gramStart"/>
      <w:r>
        <w:t>Предупреждение:</w:t>
      </w:r>
      <w:r w:rsidRPr="000B0BFD">
        <w:t>.</w:t>
      </w:r>
      <w:proofErr w:type="gramEnd"/>
      <w:r w:rsidRPr="000B0BFD">
        <w:t>Несоответствие</w:t>
      </w:r>
      <w:proofErr w:type="spellEnd"/>
      <w:r w:rsidRPr="000B0BFD">
        <w:t xml:space="preserve"> названий изображений</w:t>
      </w:r>
    </w:p>
    <w:p w14:paraId="1671ACE8" w14:textId="77777777" w:rsidR="00134632" w:rsidRPr="00B842F3" w:rsidRDefault="0013463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В разных местах разные названия файлов</w:t>
      </w:r>
    </w:p>
    <w:p w14:paraId="666DC9B9" w14:textId="5EF46383" w:rsidR="00134632" w:rsidRPr="00B842F3" w:rsidRDefault="007866F2" w:rsidP="00B842F3">
      <w:pPr>
        <w:jc w:val="both"/>
        <w:rPr>
          <w:sz w:val="28"/>
          <w:szCs w:val="28"/>
        </w:rPr>
      </w:pPr>
      <w:proofErr w:type="gramStart"/>
      <w:r w:rsidRPr="00B842F3">
        <w:rPr>
          <w:sz w:val="28"/>
          <w:szCs w:val="28"/>
        </w:rPr>
        <w:t xml:space="preserve">Исправление: </w:t>
      </w:r>
      <w:r w:rsidR="00134632" w:rsidRPr="00B842F3">
        <w:rPr>
          <w:sz w:val="28"/>
          <w:szCs w:val="28"/>
        </w:rPr>
        <w:t xml:space="preserve"> Проверить</w:t>
      </w:r>
      <w:proofErr w:type="gramEnd"/>
      <w:r w:rsidR="00134632" w:rsidRPr="00B842F3">
        <w:rPr>
          <w:sz w:val="28"/>
          <w:szCs w:val="28"/>
        </w:rPr>
        <w:t>:</w:t>
      </w:r>
    </w:p>
    <w:p w14:paraId="1CE0B6FE" w14:textId="77777777" w:rsidR="00134632" w:rsidRPr="000B0BFD" w:rsidRDefault="00134632" w:rsidP="00EF252A">
      <w:pPr>
        <w:pStyle w:val="a7"/>
        <w:ind w:left="0"/>
        <w:jc w:val="both"/>
      </w:pPr>
      <w:proofErr w:type="gramStart"/>
      <w:r w:rsidRPr="000B0BFD">
        <w:t>&lt;!--</w:t>
      </w:r>
      <w:proofErr w:type="gramEnd"/>
      <w:r w:rsidRPr="000B0BFD">
        <w:t xml:space="preserve"> В одном месте: --&gt;</w:t>
      </w:r>
    </w:p>
    <w:p w14:paraId="73D9009E" w14:textId="77777777" w:rsidR="00134632" w:rsidRPr="00025485" w:rsidRDefault="00134632" w:rsidP="00EF252A">
      <w:pPr>
        <w:pStyle w:val="a7"/>
        <w:ind w:left="0"/>
        <w:jc w:val="both"/>
      </w:pPr>
      <w:r w:rsidRPr="00025485">
        <w:t>&lt;</w:t>
      </w:r>
      <w:proofErr w:type="spellStart"/>
      <w:r w:rsidRPr="00025485">
        <w:t>img</w:t>
      </w:r>
      <w:proofErr w:type="spellEnd"/>
      <w:r w:rsidRPr="00025485">
        <w:t xml:space="preserve"> </w:t>
      </w:r>
      <w:proofErr w:type="spellStart"/>
      <w:r w:rsidRPr="00025485">
        <w:t>src</w:t>
      </w:r>
      <w:proofErr w:type="spellEnd"/>
      <w:r w:rsidRPr="00025485">
        <w:t>="mackara.png" alt="</w:t>
      </w:r>
      <w:r w:rsidRPr="000B0BFD">
        <w:t>Тушь</w:t>
      </w:r>
      <w:r w:rsidRPr="00025485">
        <w:t>"&gt;</w:t>
      </w:r>
    </w:p>
    <w:p w14:paraId="66F99F23" w14:textId="77777777" w:rsidR="00134632" w:rsidRPr="000B0BFD" w:rsidRDefault="00134632" w:rsidP="00EF252A">
      <w:pPr>
        <w:pStyle w:val="a7"/>
        <w:ind w:left="0"/>
        <w:jc w:val="both"/>
      </w:pPr>
      <w:proofErr w:type="gramStart"/>
      <w:r w:rsidRPr="000B0BFD">
        <w:t>&lt;!--</w:t>
      </w:r>
      <w:proofErr w:type="gramEnd"/>
      <w:r w:rsidRPr="000B0BFD">
        <w:t xml:space="preserve"> В другом месте (в предыдущем коде): --&gt;</w:t>
      </w:r>
    </w:p>
    <w:p w14:paraId="115AF7BB" w14:textId="77777777" w:rsidR="00134632" w:rsidRPr="00025485" w:rsidRDefault="00134632" w:rsidP="00EF252A">
      <w:pPr>
        <w:pStyle w:val="a7"/>
        <w:ind w:left="0"/>
        <w:jc w:val="both"/>
      </w:pPr>
      <w:r w:rsidRPr="00025485">
        <w:t>&lt;</w:t>
      </w:r>
      <w:proofErr w:type="spellStart"/>
      <w:r w:rsidRPr="00025485">
        <w:t>img</w:t>
      </w:r>
      <w:proofErr w:type="spellEnd"/>
      <w:r w:rsidRPr="00025485">
        <w:t xml:space="preserve"> </w:t>
      </w:r>
      <w:proofErr w:type="spellStart"/>
      <w:r w:rsidRPr="00025485">
        <w:t>src</w:t>
      </w:r>
      <w:proofErr w:type="spellEnd"/>
      <w:r w:rsidRPr="00025485">
        <w:t>="tush.png" alt="</w:t>
      </w:r>
      <w:r w:rsidRPr="000B0BFD">
        <w:t>Тушь</w:t>
      </w:r>
      <w:r w:rsidRPr="00025485">
        <w:t>"&gt;</w:t>
      </w:r>
    </w:p>
    <w:p w14:paraId="69DE77A1" w14:textId="77777777" w:rsidR="00134632" w:rsidRPr="00025485" w:rsidRDefault="00134632" w:rsidP="00EF252A">
      <w:pPr>
        <w:pStyle w:val="a7"/>
        <w:ind w:left="0"/>
        <w:jc w:val="both"/>
      </w:pPr>
    </w:p>
    <w:p w14:paraId="16A04C42" w14:textId="064A6BB8" w:rsidR="00134632" w:rsidRDefault="00B842F3" w:rsidP="00EF252A">
      <w:pPr>
        <w:pStyle w:val="21"/>
      </w:pPr>
      <w:bookmarkStart w:id="15" w:name="_Toc216632718"/>
      <w:r>
        <w:t>1</w:t>
      </w:r>
      <w:r w:rsidR="00134632" w:rsidRPr="000B0BFD">
        <w:t>.</w:t>
      </w:r>
      <w:r w:rsidR="00134632">
        <w:t>3</w:t>
      </w:r>
      <w:r w:rsidR="00134632" w:rsidRPr="000B0BFD">
        <w:t>.</w:t>
      </w:r>
      <w:r w:rsidR="00134632">
        <w:t>2</w:t>
      </w:r>
      <w:r w:rsidR="00134632" w:rsidRPr="000B0BFD">
        <w:t xml:space="preserve"> </w:t>
      </w:r>
      <w:r w:rsidR="00134632">
        <w:t>Ошибки</w:t>
      </w:r>
      <w:bookmarkEnd w:id="15"/>
    </w:p>
    <w:p w14:paraId="1E9A419E" w14:textId="77777777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1. Ошибка: Два тега `&lt;</w:t>
      </w:r>
      <w:proofErr w:type="spellStart"/>
      <w:r w:rsidRPr="007866F2">
        <w:rPr>
          <w:sz w:val="28"/>
          <w:szCs w:val="28"/>
        </w:rPr>
        <w:t>title</w:t>
      </w:r>
      <w:proofErr w:type="spellEnd"/>
      <w:r w:rsidRPr="007866F2">
        <w:rPr>
          <w:sz w:val="28"/>
          <w:szCs w:val="28"/>
        </w:rPr>
        <w:t>&gt;`</w:t>
      </w:r>
    </w:p>
    <w:p w14:paraId="1ED4025F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Дублирование заголовка страницы</w:t>
      </w:r>
    </w:p>
    <w:p w14:paraId="466BC44A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Исправление</w:t>
      </w:r>
      <w:proofErr w:type="gramStart"/>
      <w:r w:rsidRPr="007866F2">
        <w:rPr>
          <w:sz w:val="28"/>
          <w:szCs w:val="28"/>
        </w:rPr>
        <w:t>: Удалить</w:t>
      </w:r>
      <w:proofErr w:type="gramEnd"/>
      <w:r w:rsidRPr="007866F2">
        <w:rPr>
          <w:sz w:val="28"/>
          <w:szCs w:val="28"/>
        </w:rPr>
        <w:t xml:space="preserve"> второй</w:t>
      </w:r>
    </w:p>
    <w:p w14:paraId="7C364856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2F561331" w14:textId="466A6F22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 xml:space="preserve">2. Ошибка: Неподключенный CSS </w:t>
      </w:r>
      <w:proofErr w:type="spellStart"/>
      <w:r w:rsidRPr="007866F2">
        <w:rPr>
          <w:sz w:val="28"/>
          <w:szCs w:val="28"/>
        </w:rPr>
        <w:t>slick-carousel</w:t>
      </w:r>
      <w:proofErr w:type="spellEnd"/>
    </w:p>
    <w:p w14:paraId="142AFD25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 xml:space="preserve"> Подключен slick.css, но нет slick.js и не используется</w:t>
      </w:r>
    </w:p>
    <w:p w14:paraId="503E2CB6" w14:textId="2E71653E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Исправление</w:t>
      </w:r>
      <w:proofErr w:type="gramStart"/>
      <w:r w:rsidRPr="007866F2">
        <w:rPr>
          <w:sz w:val="28"/>
          <w:szCs w:val="28"/>
        </w:rPr>
        <w:t xml:space="preserve">: </w:t>
      </w:r>
      <w:r w:rsidR="007866F2" w:rsidRPr="007866F2">
        <w:rPr>
          <w:sz w:val="28"/>
          <w:szCs w:val="28"/>
        </w:rPr>
        <w:t>Д</w:t>
      </w:r>
      <w:r w:rsidRPr="007866F2">
        <w:rPr>
          <w:sz w:val="28"/>
          <w:szCs w:val="28"/>
        </w:rPr>
        <w:t>обавить</w:t>
      </w:r>
      <w:proofErr w:type="gramEnd"/>
      <w:r w:rsidRPr="007866F2">
        <w:rPr>
          <w:sz w:val="28"/>
          <w:szCs w:val="28"/>
        </w:rPr>
        <w:t xml:space="preserve"> JavaScript</w:t>
      </w:r>
    </w:p>
    <w:p w14:paraId="483B2A0A" w14:textId="77777777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&lt;</w:t>
      </w:r>
      <w:r w:rsidRPr="007866F2">
        <w:rPr>
          <w:sz w:val="28"/>
          <w:szCs w:val="28"/>
          <w:lang w:val="en-US"/>
        </w:rPr>
        <w:t>script</w:t>
      </w:r>
      <w:r w:rsidRPr="007866F2">
        <w:rPr>
          <w:sz w:val="28"/>
          <w:szCs w:val="28"/>
        </w:rPr>
        <w:t xml:space="preserve"> </w:t>
      </w:r>
      <w:proofErr w:type="spellStart"/>
      <w:r w:rsidRPr="007866F2">
        <w:rPr>
          <w:sz w:val="28"/>
          <w:szCs w:val="28"/>
          <w:lang w:val="en-US"/>
        </w:rPr>
        <w:t>src</w:t>
      </w:r>
      <w:proofErr w:type="spellEnd"/>
      <w:r w:rsidRPr="007866F2">
        <w:rPr>
          <w:sz w:val="28"/>
          <w:szCs w:val="28"/>
        </w:rPr>
        <w:t>="</w:t>
      </w:r>
      <w:r w:rsidRPr="007866F2">
        <w:rPr>
          <w:sz w:val="28"/>
          <w:szCs w:val="28"/>
          <w:lang w:val="en-US"/>
        </w:rPr>
        <w:t>https</w:t>
      </w:r>
      <w:r w:rsidRPr="007866F2">
        <w:rPr>
          <w:sz w:val="28"/>
          <w:szCs w:val="28"/>
        </w:rPr>
        <w:t>://</w:t>
      </w:r>
      <w:proofErr w:type="spellStart"/>
      <w:r w:rsidRPr="007866F2">
        <w:rPr>
          <w:sz w:val="28"/>
          <w:szCs w:val="28"/>
          <w:lang w:val="en-US"/>
        </w:rPr>
        <w:t>cdnjs</w:t>
      </w:r>
      <w:proofErr w:type="spellEnd"/>
      <w:r w:rsidRPr="007866F2">
        <w:rPr>
          <w:sz w:val="28"/>
          <w:szCs w:val="28"/>
        </w:rPr>
        <w:t>.</w:t>
      </w:r>
      <w:proofErr w:type="spellStart"/>
      <w:r w:rsidRPr="007866F2">
        <w:rPr>
          <w:sz w:val="28"/>
          <w:szCs w:val="28"/>
          <w:lang w:val="en-US"/>
        </w:rPr>
        <w:t>cloudflare</w:t>
      </w:r>
      <w:proofErr w:type="spellEnd"/>
      <w:r w:rsidRPr="007866F2">
        <w:rPr>
          <w:sz w:val="28"/>
          <w:szCs w:val="28"/>
        </w:rPr>
        <w:t>.</w:t>
      </w:r>
      <w:r w:rsidRPr="007866F2">
        <w:rPr>
          <w:sz w:val="28"/>
          <w:szCs w:val="28"/>
          <w:lang w:val="en-US"/>
        </w:rPr>
        <w:t>com</w:t>
      </w:r>
      <w:r w:rsidRPr="007866F2">
        <w:rPr>
          <w:sz w:val="28"/>
          <w:szCs w:val="28"/>
        </w:rPr>
        <w:t>/</w:t>
      </w:r>
      <w:r w:rsidRPr="007866F2">
        <w:rPr>
          <w:sz w:val="28"/>
          <w:szCs w:val="28"/>
          <w:lang w:val="en-US"/>
        </w:rPr>
        <w:t>ajax</w:t>
      </w:r>
      <w:r w:rsidRPr="007866F2">
        <w:rPr>
          <w:sz w:val="28"/>
          <w:szCs w:val="28"/>
        </w:rPr>
        <w:t>/</w:t>
      </w:r>
      <w:r w:rsidRPr="007866F2">
        <w:rPr>
          <w:sz w:val="28"/>
          <w:szCs w:val="28"/>
          <w:lang w:val="en-US"/>
        </w:rPr>
        <w:t>libs</w:t>
      </w:r>
      <w:r w:rsidRPr="007866F2">
        <w:rPr>
          <w:sz w:val="28"/>
          <w:szCs w:val="28"/>
        </w:rPr>
        <w:t>/</w:t>
      </w:r>
      <w:r w:rsidRPr="007866F2">
        <w:rPr>
          <w:sz w:val="28"/>
          <w:szCs w:val="28"/>
          <w:lang w:val="en-US"/>
        </w:rPr>
        <w:t>slick</w:t>
      </w:r>
      <w:r w:rsidRPr="007866F2">
        <w:rPr>
          <w:sz w:val="28"/>
          <w:szCs w:val="28"/>
        </w:rPr>
        <w:t>-</w:t>
      </w:r>
      <w:r w:rsidRPr="007866F2">
        <w:rPr>
          <w:sz w:val="28"/>
          <w:szCs w:val="28"/>
          <w:lang w:val="en-US"/>
        </w:rPr>
        <w:t>carousel</w:t>
      </w:r>
      <w:r w:rsidRPr="007866F2">
        <w:rPr>
          <w:sz w:val="28"/>
          <w:szCs w:val="28"/>
        </w:rPr>
        <w:t>/1.9.0/</w:t>
      </w:r>
      <w:r w:rsidRPr="007866F2">
        <w:rPr>
          <w:sz w:val="28"/>
          <w:szCs w:val="28"/>
          <w:lang w:val="en-US"/>
        </w:rPr>
        <w:t>slick</w:t>
      </w:r>
      <w:r w:rsidRPr="007866F2">
        <w:rPr>
          <w:sz w:val="28"/>
          <w:szCs w:val="28"/>
        </w:rPr>
        <w:t>.</w:t>
      </w:r>
      <w:r w:rsidRPr="007866F2">
        <w:rPr>
          <w:sz w:val="28"/>
          <w:szCs w:val="28"/>
          <w:lang w:val="en-US"/>
        </w:rPr>
        <w:t>min</w:t>
      </w:r>
      <w:r w:rsidRPr="007866F2">
        <w:rPr>
          <w:sz w:val="28"/>
          <w:szCs w:val="28"/>
        </w:rPr>
        <w:t>.</w:t>
      </w:r>
      <w:proofErr w:type="spellStart"/>
      <w:r w:rsidRPr="007866F2">
        <w:rPr>
          <w:sz w:val="28"/>
          <w:szCs w:val="28"/>
          <w:lang w:val="en-US"/>
        </w:rPr>
        <w:t>js</w:t>
      </w:r>
      <w:proofErr w:type="spellEnd"/>
      <w:proofErr w:type="gramStart"/>
      <w:r w:rsidRPr="007866F2">
        <w:rPr>
          <w:sz w:val="28"/>
          <w:szCs w:val="28"/>
        </w:rPr>
        <w:t>"&gt;&lt;</w:t>
      </w:r>
      <w:proofErr w:type="gramEnd"/>
      <w:r w:rsidRPr="007866F2">
        <w:rPr>
          <w:sz w:val="28"/>
          <w:szCs w:val="28"/>
        </w:rPr>
        <w:t>/</w:t>
      </w:r>
      <w:r w:rsidRPr="007866F2">
        <w:rPr>
          <w:sz w:val="28"/>
          <w:szCs w:val="28"/>
          <w:lang w:val="en-US"/>
        </w:rPr>
        <w:t>script</w:t>
      </w:r>
      <w:r w:rsidRPr="007866F2">
        <w:rPr>
          <w:sz w:val="28"/>
          <w:szCs w:val="28"/>
        </w:rPr>
        <w:t>&gt;</w:t>
      </w:r>
    </w:p>
    <w:p w14:paraId="52D453C0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20C8A178" w14:textId="0BD05833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3. Ошибка</w:t>
      </w:r>
      <w:proofErr w:type="gramStart"/>
      <w:r w:rsidRPr="007866F2">
        <w:rPr>
          <w:sz w:val="28"/>
          <w:szCs w:val="28"/>
        </w:rPr>
        <w:t>: Нет</w:t>
      </w:r>
      <w:proofErr w:type="gramEnd"/>
      <w:r w:rsidRPr="007866F2">
        <w:rPr>
          <w:sz w:val="28"/>
          <w:szCs w:val="28"/>
        </w:rPr>
        <w:t xml:space="preserve"> атрибута </w:t>
      </w:r>
      <w:proofErr w:type="spellStart"/>
      <w:r w:rsidRPr="007866F2">
        <w:rPr>
          <w:sz w:val="28"/>
          <w:szCs w:val="28"/>
        </w:rPr>
        <w:t>lang</w:t>
      </w:r>
      <w:proofErr w:type="spellEnd"/>
      <w:r w:rsidRPr="007866F2">
        <w:rPr>
          <w:sz w:val="28"/>
          <w:szCs w:val="28"/>
        </w:rPr>
        <w:t xml:space="preserve"> в `&lt;</w:t>
      </w:r>
      <w:proofErr w:type="spellStart"/>
      <w:r w:rsidRPr="007866F2">
        <w:rPr>
          <w:sz w:val="28"/>
          <w:szCs w:val="28"/>
        </w:rPr>
        <w:t>html</w:t>
      </w:r>
      <w:proofErr w:type="spellEnd"/>
      <w:r w:rsidRPr="007866F2">
        <w:rPr>
          <w:sz w:val="28"/>
          <w:szCs w:val="28"/>
        </w:rPr>
        <w:t>&gt;`</w:t>
      </w:r>
    </w:p>
    <w:p w14:paraId="4BE73848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Не указан язык документа</w:t>
      </w:r>
    </w:p>
    <w:p w14:paraId="00670B23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Исправление</w:t>
      </w:r>
      <w:proofErr w:type="gramStart"/>
      <w:r w:rsidRPr="007866F2">
        <w:rPr>
          <w:sz w:val="28"/>
          <w:szCs w:val="28"/>
        </w:rPr>
        <w:t>: Добавить</w:t>
      </w:r>
      <w:proofErr w:type="gramEnd"/>
      <w:r w:rsidRPr="007866F2">
        <w:rPr>
          <w:sz w:val="28"/>
          <w:szCs w:val="28"/>
        </w:rPr>
        <w:t xml:space="preserve"> &lt;</w:t>
      </w:r>
      <w:proofErr w:type="spellStart"/>
      <w:r w:rsidRPr="007866F2">
        <w:rPr>
          <w:sz w:val="28"/>
          <w:szCs w:val="28"/>
        </w:rPr>
        <w:t>html</w:t>
      </w:r>
      <w:proofErr w:type="spellEnd"/>
      <w:r w:rsidRPr="007866F2">
        <w:rPr>
          <w:sz w:val="28"/>
          <w:szCs w:val="28"/>
        </w:rPr>
        <w:t xml:space="preserve"> </w:t>
      </w:r>
      <w:proofErr w:type="spellStart"/>
      <w:r w:rsidRPr="007866F2">
        <w:rPr>
          <w:sz w:val="28"/>
          <w:szCs w:val="28"/>
        </w:rPr>
        <w:t>lang</w:t>
      </w:r>
      <w:proofErr w:type="spellEnd"/>
      <w:r w:rsidRPr="007866F2">
        <w:rPr>
          <w:sz w:val="28"/>
          <w:szCs w:val="28"/>
        </w:rPr>
        <w:t>="</w:t>
      </w:r>
      <w:proofErr w:type="spellStart"/>
      <w:r w:rsidRPr="007866F2">
        <w:rPr>
          <w:sz w:val="28"/>
          <w:szCs w:val="28"/>
        </w:rPr>
        <w:t>ru</w:t>
      </w:r>
      <w:proofErr w:type="spellEnd"/>
      <w:r w:rsidRPr="007866F2">
        <w:rPr>
          <w:sz w:val="28"/>
          <w:szCs w:val="28"/>
        </w:rPr>
        <w:t>"&gt;</w:t>
      </w:r>
    </w:p>
    <w:p w14:paraId="5D17C931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0C22DD30" w14:textId="369DC192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 xml:space="preserve">4. </w:t>
      </w:r>
      <w:proofErr w:type="gramStart"/>
      <w:r w:rsidRPr="007866F2">
        <w:rPr>
          <w:sz w:val="28"/>
          <w:szCs w:val="28"/>
        </w:rPr>
        <w:t>Ошибка:.</w:t>
      </w:r>
      <w:proofErr w:type="gramEnd"/>
      <w:r w:rsidRPr="007866F2">
        <w:rPr>
          <w:sz w:val="28"/>
          <w:szCs w:val="28"/>
        </w:rPr>
        <w:t xml:space="preserve"> Неиспользуемые скрипты в конце</w:t>
      </w:r>
    </w:p>
    <w:p w14:paraId="308C3901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 xml:space="preserve">Подключены лишние скрипты </w:t>
      </w:r>
      <w:proofErr w:type="spellStart"/>
      <w:r w:rsidRPr="007866F2">
        <w:rPr>
          <w:sz w:val="28"/>
          <w:szCs w:val="28"/>
        </w:rPr>
        <w:t>Bootstrap</w:t>
      </w:r>
      <w:proofErr w:type="spellEnd"/>
    </w:p>
    <w:p w14:paraId="0E73B6EB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Исправление</w:t>
      </w:r>
      <w:proofErr w:type="gramStart"/>
      <w:r w:rsidRPr="007866F2">
        <w:rPr>
          <w:sz w:val="28"/>
          <w:szCs w:val="28"/>
        </w:rPr>
        <w:t>: Удалить</w:t>
      </w:r>
      <w:proofErr w:type="gramEnd"/>
      <w:r w:rsidRPr="007866F2">
        <w:rPr>
          <w:sz w:val="28"/>
          <w:szCs w:val="28"/>
        </w:rPr>
        <w:t xml:space="preserve"> дублирующие </w:t>
      </w:r>
    </w:p>
    <w:p w14:paraId="083D1E9E" w14:textId="77777777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&lt;</w:t>
      </w:r>
      <w:proofErr w:type="spellStart"/>
      <w:r w:rsidRPr="007866F2">
        <w:rPr>
          <w:sz w:val="28"/>
          <w:szCs w:val="28"/>
        </w:rPr>
        <w:t>script</w:t>
      </w:r>
      <w:proofErr w:type="spellEnd"/>
      <w:r w:rsidRPr="007866F2">
        <w:rPr>
          <w:sz w:val="28"/>
          <w:szCs w:val="28"/>
        </w:rPr>
        <w:t xml:space="preserve"> src="https://cdn.jsdelivr.net/npm/@popperjs/core@2.11.8/dist/umd/popper.min.js</w:t>
      </w:r>
      <w:proofErr w:type="gramStart"/>
      <w:r w:rsidRPr="007866F2">
        <w:rPr>
          <w:sz w:val="28"/>
          <w:szCs w:val="28"/>
        </w:rPr>
        <w:t>"&gt;&lt;</w:t>
      </w:r>
      <w:proofErr w:type="gramEnd"/>
      <w:r w:rsidRPr="007866F2">
        <w:rPr>
          <w:sz w:val="28"/>
          <w:szCs w:val="28"/>
        </w:rPr>
        <w:t>/script&gt;</w:t>
      </w:r>
    </w:p>
    <w:p w14:paraId="2BCC48F0" w14:textId="77777777" w:rsidR="00134632" w:rsidRPr="007866F2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7866F2">
        <w:rPr>
          <w:sz w:val="28"/>
          <w:szCs w:val="28"/>
          <w:lang w:val="en-US"/>
        </w:rPr>
        <w:t>&lt;script src="https://cdn.jsdelivr.net/npm/bootstrap@5.3.8/dist/js/bootstrap.min.js"&gt;&lt;/script&gt;</w:t>
      </w:r>
    </w:p>
    <w:p w14:paraId="5716DD7D" w14:textId="77777777" w:rsidR="00134632" w:rsidRPr="00025485" w:rsidRDefault="00134632" w:rsidP="00EF252A">
      <w:pPr>
        <w:pStyle w:val="a7"/>
        <w:ind w:left="0"/>
        <w:jc w:val="both"/>
        <w:rPr>
          <w:lang w:val="en-US"/>
        </w:rPr>
      </w:pPr>
    </w:p>
    <w:p w14:paraId="233BF2BF" w14:textId="422506F2" w:rsidR="00134632" w:rsidRPr="000B0BFD" w:rsidRDefault="00B842F3" w:rsidP="00EF252A">
      <w:pPr>
        <w:pStyle w:val="21"/>
      </w:pPr>
      <w:bookmarkStart w:id="16" w:name="_Toc216632719"/>
      <w:r>
        <w:t>1</w:t>
      </w:r>
      <w:r w:rsidR="00134632" w:rsidRPr="000B0BFD">
        <w:t>.</w:t>
      </w:r>
      <w:r w:rsidR="00134632">
        <w:t>3</w:t>
      </w:r>
      <w:r w:rsidR="00134632" w:rsidRPr="000B0BFD">
        <w:t>.</w:t>
      </w:r>
      <w:r w:rsidR="00134632">
        <w:t>3</w:t>
      </w:r>
      <w:r w:rsidR="00134632" w:rsidRPr="000B0BFD">
        <w:t xml:space="preserve"> </w:t>
      </w:r>
      <w:r w:rsidR="00134632">
        <w:t>Критические ошибки</w:t>
      </w:r>
      <w:bookmarkEnd w:id="16"/>
    </w:p>
    <w:p w14:paraId="4DDC3B97" w14:textId="77777777" w:rsidR="00134632" w:rsidRPr="000B0BFD" w:rsidRDefault="00134632" w:rsidP="00EF252A">
      <w:pPr>
        <w:pStyle w:val="a7"/>
        <w:ind w:left="0"/>
        <w:jc w:val="both"/>
      </w:pPr>
      <w:r w:rsidRPr="000B0BFD">
        <w:t xml:space="preserve"> 1. </w:t>
      </w:r>
      <w:r>
        <w:t xml:space="preserve">Критические ошибки: </w:t>
      </w:r>
      <w:r w:rsidRPr="000B0BFD">
        <w:t xml:space="preserve">Дублирование мета-тега </w:t>
      </w:r>
      <w:proofErr w:type="spellStart"/>
      <w:r w:rsidRPr="000B0BFD">
        <w:t>viewport</w:t>
      </w:r>
      <w:proofErr w:type="spellEnd"/>
    </w:p>
    <w:p w14:paraId="14E6DE29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Два одинаковых </w:t>
      </w:r>
      <w:proofErr w:type="spellStart"/>
      <w:r w:rsidRPr="000B0BFD">
        <w:rPr>
          <w:sz w:val="28"/>
          <w:szCs w:val="28"/>
        </w:rPr>
        <w:t>meta</w:t>
      </w:r>
      <w:proofErr w:type="spell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viewport</w:t>
      </w:r>
      <w:proofErr w:type="spellEnd"/>
      <w:r w:rsidRPr="000B0BFD">
        <w:rPr>
          <w:sz w:val="28"/>
          <w:szCs w:val="28"/>
        </w:rPr>
        <w:t>, браузер будет использовать последний</w:t>
      </w:r>
    </w:p>
    <w:p w14:paraId="77E57740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</w:t>
      </w:r>
      <w:proofErr w:type="gramStart"/>
      <w:r w:rsidRPr="000B0BFD">
        <w:rPr>
          <w:sz w:val="28"/>
          <w:szCs w:val="28"/>
        </w:rPr>
        <w:t>: Удалить</w:t>
      </w:r>
      <w:proofErr w:type="gramEnd"/>
      <w:r w:rsidRPr="000B0BFD">
        <w:rPr>
          <w:sz w:val="28"/>
          <w:szCs w:val="28"/>
        </w:rPr>
        <w:t xml:space="preserve"> дубликат</w:t>
      </w:r>
    </w:p>
    <w:p w14:paraId="0FE416F8" w14:textId="77777777" w:rsidR="00B842F3" w:rsidRDefault="00B842F3" w:rsidP="00EF252A">
      <w:pPr>
        <w:pStyle w:val="a7"/>
        <w:ind w:left="0"/>
        <w:jc w:val="both"/>
      </w:pPr>
    </w:p>
    <w:p w14:paraId="391CC078" w14:textId="748E3DC1" w:rsidR="00134632" w:rsidRPr="000B0BFD" w:rsidRDefault="00134632" w:rsidP="00EF252A">
      <w:pPr>
        <w:pStyle w:val="a7"/>
        <w:ind w:left="0"/>
        <w:jc w:val="both"/>
      </w:pPr>
      <w:r w:rsidRPr="000B0BFD">
        <w:t xml:space="preserve">2. </w:t>
      </w:r>
      <w:r>
        <w:t xml:space="preserve">Критические ошибки: </w:t>
      </w:r>
      <w:r w:rsidRPr="000B0BFD">
        <w:t xml:space="preserve">Дублирование </w:t>
      </w:r>
      <w:proofErr w:type="spellStart"/>
      <w:r w:rsidRPr="000B0BFD">
        <w:t>Bootstrap</w:t>
      </w:r>
      <w:proofErr w:type="spellEnd"/>
      <w:r w:rsidRPr="000B0BFD">
        <w:t xml:space="preserve"> CSS</w:t>
      </w:r>
    </w:p>
    <w:p w14:paraId="1F109CE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Подключена 2 раза одна и та же библиотека</w:t>
      </w:r>
    </w:p>
    <w:p w14:paraId="5B610810" w14:textId="77777777" w:rsidR="00134632" w:rsidRPr="000B0BFD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Удалить</w:t>
      </w:r>
      <w:proofErr w:type="gramEnd"/>
      <w:r w:rsidRPr="000B0BFD">
        <w:rPr>
          <w:sz w:val="28"/>
          <w:szCs w:val="28"/>
        </w:rPr>
        <w:t xml:space="preserve"> дубликат</w:t>
      </w:r>
    </w:p>
    <w:p w14:paraId="0D321839" w14:textId="3C51D354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3. Отсутствует подключение </w:t>
      </w:r>
      <w:proofErr w:type="spellStart"/>
      <w:r w:rsidRPr="000B0BFD">
        <w:rPr>
          <w:sz w:val="28"/>
          <w:szCs w:val="28"/>
        </w:rPr>
        <w:t>Bootstrap</w:t>
      </w:r>
      <w:proofErr w:type="spell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Icons</w:t>
      </w:r>
      <w:proofErr w:type="spellEnd"/>
    </w:p>
    <w:p w14:paraId="55D7F369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Используются иконки </w:t>
      </w:r>
      <w:proofErr w:type="spellStart"/>
      <w:r w:rsidRPr="000B0BFD">
        <w:rPr>
          <w:sz w:val="28"/>
          <w:szCs w:val="28"/>
        </w:rPr>
        <w:t>bi</w:t>
      </w:r>
      <w:proofErr w:type="spellEnd"/>
      <w:r w:rsidRPr="000B0BFD">
        <w:rPr>
          <w:sz w:val="28"/>
          <w:szCs w:val="28"/>
        </w:rPr>
        <w:t>, но не подключен CDN</w:t>
      </w:r>
    </w:p>
    <w:p w14:paraId="55093CD2" w14:textId="05B47335" w:rsidR="00134632" w:rsidRPr="00B842F3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перед закрывающим `&lt;/</w:t>
      </w:r>
      <w:proofErr w:type="spellStart"/>
      <w:proofErr w:type="gramStart"/>
      <w:r w:rsidRPr="000B0BFD">
        <w:rPr>
          <w:sz w:val="28"/>
          <w:szCs w:val="28"/>
        </w:rPr>
        <w:t>head</w:t>
      </w:r>
      <w:proofErr w:type="spellEnd"/>
      <w:r w:rsidRPr="000B0BFD">
        <w:rPr>
          <w:sz w:val="28"/>
          <w:szCs w:val="28"/>
        </w:rPr>
        <w:t>&gt;`</w:t>
      </w:r>
      <w:proofErr w:type="gramEnd"/>
    </w:p>
    <w:p w14:paraId="5E6F2B04" w14:textId="00459140" w:rsidR="00134632" w:rsidRPr="00B842F3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&lt;link </w:t>
      </w:r>
      <w:proofErr w:type="spellStart"/>
      <w:r w:rsidRPr="00025485">
        <w:rPr>
          <w:sz w:val="28"/>
          <w:szCs w:val="28"/>
          <w:lang w:val="en-US"/>
        </w:rPr>
        <w:t>rel</w:t>
      </w:r>
      <w:proofErr w:type="spellEnd"/>
      <w:r w:rsidRPr="00025485">
        <w:rPr>
          <w:sz w:val="28"/>
          <w:szCs w:val="28"/>
          <w:lang w:val="en-US"/>
        </w:rPr>
        <w:t>="stylesheet" href="https://cdn.jsdelivr.net/npm/bootstrap-icons@1.11.1/font/bootstrap-icons.css"&gt;</w:t>
      </w:r>
    </w:p>
    <w:p w14:paraId="69D2136A" w14:textId="1E01E210" w:rsidR="00134632" w:rsidRPr="000B0BFD" w:rsidRDefault="00B842F3" w:rsidP="00B842F3">
      <w:pPr>
        <w:pStyle w:val="21"/>
      </w:pPr>
      <w:r>
        <w:lastRenderedPageBreak/>
        <w:t xml:space="preserve">1.3.4 </w:t>
      </w:r>
      <w:r w:rsidR="00134632" w:rsidRPr="000B0BFD">
        <w:t>JavaScript</w:t>
      </w:r>
      <w:r w:rsidR="00134632" w:rsidRPr="00E732FB">
        <w:t xml:space="preserve"> </w:t>
      </w:r>
      <w:r>
        <w:t>ошибки</w:t>
      </w:r>
    </w:p>
    <w:p w14:paraId="3B3FB6FB" w14:textId="10669CDF" w:rsidR="00134632" w:rsidRPr="000B0BFD" w:rsidRDefault="00B842F3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Ошибка</w:t>
      </w:r>
      <w:proofErr w:type="gramStart"/>
      <w:r>
        <w:rPr>
          <w:sz w:val="28"/>
          <w:szCs w:val="28"/>
        </w:rPr>
        <w:t xml:space="preserve">: </w:t>
      </w:r>
      <w:r w:rsidR="00134632" w:rsidRPr="000B0BFD">
        <w:rPr>
          <w:sz w:val="28"/>
          <w:szCs w:val="28"/>
        </w:rPr>
        <w:t>Нет</w:t>
      </w:r>
      <w:proofErr w:type="gramEnd"/>
      <w:r w:rsidR="00134632" w:rsidRPr="000B0BFD">
        <w:rPr>
          <w:sz w:val="28"/>
          <w:szCs w:val="28"/>
        </w:rPr>
        <w:t xml:space="preserve"> проверки существования модальных окон</w:t>
      </w:r>
    </w:p>
    <w:p w14:paraId="165B7D20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модальное окно не найдено, будет ошибка</w:t>
      </w:r>
    </w:p>
    <w:p w14:paraId="4EDBE21B" w14:textId="0CEEEACD" w:rsidR="00134632" w:rsidRPr="00025485" w:rsidRDefault="00134632" w:rsidP="00307CDB">
      <w:pPr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>Исправление</w:t>
      </w:r>
      <w:r w:rsidRPr="00025485">
        <w:rPr>
          <w:sz w:val="28"/>
          <w:szCs w:val="28"/>
          <w:lang w:val="en-US"/>
        </w:rPr>
        <w:t>:</w:t>
      </w:r>
    </w:p>
    <w:p w14:paraId="647E097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spellStart"/>
      <w:r w:rsidRPr="00025485">
        <w:rPr>
          <w:sz w:val="28"/>
          <w:szCs w:val="28"/>
          <w:lang w:val="en-US"/>
        </w:rPr>
        <w:t>javascript</w:t>
      </w:r>
      <w:proofErr w:type="spellEnd"/>
    </w:p>
    <w:p w14:paraId="191C049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const </w:t>
      </w:r>
      <w:proofErr w:type="spellStart"/>
      <w:r w:rsidRPr="00025485">
        <w:rPr>
          <w:sz w:val="28"/>
          <w:szCs w:val="28"/>
          <w:lang w:val="en-US"/>
        </w:rPr>
        <w:t>modalElement</w:t>
      </w:r>
      <w:proofErr w:type="spellEnd"/>
      <w:r w:rsidRPr="0002548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025485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025485">
        <w:rPr>
          <w:sz w:val="28"/>
          <w:szCs w:val="28"/>
          <w:lang w:val="en-US"/>
        </w:rPr>
        <w:t>('</w:t>
      </w:r>
      <w:proofErr w:type="spellStart"/>
      <w:r w:rsidRPr="00025485">
        <w:rPr>
          <w:sz w:val="28"/>
          <w:szCs w:val="28"/>
          <w:lang w:val="en-US"/>
        </w:rPr>
        <w:t>confirmDeleteModal</w:t>
      </w:r>
      <w:proofErr w:type="spellEnd"/>
      <w:r w:rsidRPr="00025485">
        <w:rPr>
          <w:sz w:val="28"/>
          <w:szCs w:val="28"/>
          <w:lang w:val="en-US"/>
        </w:rPr>
        <w:t>');</w:t>
      </w:r>
    </w:p>
    <w:p w14:paraId="62E7C66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if (</w:t>
      </w:r>
      <w:proofErr w:type="spellStart"/>
      <w:r w:rsidRPr="00025485">
        <w:rPr>
          <w:sz w:val="28"/>
          <w:szCs w:val="28"/>
          <w:lang w:val="en-US"/>
        </w:rPr>
        <w:t>modalElement</w:t>
      </w:r>
      <w:proofErr w:type="spellEnd"/>
      <w:r w:rsidRPr="00025485">
        <w:rPr>
          <w:sz w:val="28"/>
          <w:szCs w:val="28"/>
          <w:lang w:val="en-US"/>
        </w:rPr>
        <w:t>) {</w:t>
      </w:r>
    </w:p>
    <w:p w14:paraId="70B433B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const modal = new </w:t>
      </w:r>
      <w:proofErr w:type="spellStart"/>
      <w:proofErr w:type="gramStart"/>
      <w:r w:rsidRPr="00025485">
        <w:rPr>
          <w:sz w:val="28"/>
          <w:szCs w:val="28"/>
          <w:lang w:val="en-US"/>
        </w:rPr>
        <w:t>bootstrap.Modal</w:t>
      </w:r>
      <w:proofErr w:type="spellEnd"/>
      <w:proofErr w:type="gramEnd"/>
      <w:r w:rsidRPr="00025485">
        <w:rPr>
          <w:sz w:val="28"/>
          <w:szCs w:val="28"/>
          <w:lang w:val="en-US"/>
        </w:rPr>
        <w:t>(</w:t>
      </w:r>
      <w:proofErr w:type="spellStart"/>
      <w:r w:rsidRPr="00025485">
        <w:rPr>
          <w:sz w:val="28"/>
          <w:szCs w:val="28"/>
          <w:lang w:val="en-US"/>
        </w:rPr>
        <w:t>modalElement</w:t>
      </w:r>
      <w:proofErr w:type="spellEnd"/>
      <w:r w:rsidRPr="00025485">
        <w:rPr>
          <w:sz w:val="28"/>
          <w:szCs w:val="28"/>
          <w:lang w:val="en-US"/>
        </w:rPr>
        <w:t>);</w:t>
      </w:r>
    </w:p>
    <w:p w14:paraId="4C2FDCF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r w:rsidRPr="000B0BFD">
        <w:rPr>
          <w:sz w:val="28"/>
          <w:szCs w:val="28"/>
        </w:rPr>
        <w:t>// ... остальной код</w:t>
      </w:r>
    </w:p>
    <w:p w14:paraId="2018AD9F" w14:textId="222E3D21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4CCD3BF4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6DC9651B" w14:textId="29FF9393" w:rsidR="00134632" w:rsidRPr="000B0BFD" w:rsidRDefault="00B842F3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</w:t>
      </w:r>
      <w:proofErr w:type="gramStart"/>
      <w:r>
        <w:rPr>
          <w:sz w:val="28"/>
          <w:szCs w:val="28"/>
        </w:rPr>
        <w:t>:</w:t>
      </w:r>
      <w:r w:rsidR="00134632" w:rsidRPr="000B0BFD">
        <w:rPr>
          <w:sz w:val="28"/>
          <w:szCs w:val="28"/>
        </w:rPr>
        <w:t xml:space="preserve"> Нет</w:t>
      </w:r>
      <w:proofErr w:type="gramEnd"/>
      <w:r w:rsidR="00134632" w:rsidRPr="000B0BFD">
        <w:rPr>
          <w:sz w:val="28"/>
          <w:szCs w:val="28"/>
        </w:rPr>
        <w:t xml:space="preserve"> обработки ошибок для </w:t>
      </w:r>
      <w:proofErr w:type="spellStart"/>
      <w:r w:rsidR="00134632" w:rsidRPr="000B0BFD">
        <w:rPr>
          <w:sz w:val="28"/>
          <w:szCs w:val="28"/>
        </w:rPr>
        <w:t>querySelectorAll</w:t>
      </w:r>
      <w:proofErr w:type="spellEnd"/>
    </w:p>
    <w:p w14:paraId="6238AD6D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элементов нет, код может сломаться</w:t>
      </w:r>
    </w:p>
    <w:p w14:paraId="336208BD" w14:textId="02F7FE9E" w:rsidR="00134632" w:rsidRPr="000B0BFD" w:rsidRDefault="00D84075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p w14:paraId="52F601D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spellStart"/>
      <w:r w:rsidRPr="000B0BFD">
        <w:rPr>
          <w:sz w:val="28"/>
          <w:szCs w:val="28"/>
        </w:rPr>
        <w:t>javascript</w:t>
      </w:r>
      <w:proofErr w:type="spellEnd"/>
    </w:p>
    <w:p w14:paraId="2F30269A" w14:textId="77777777" w:rsidR="00134632" w:rsidRPr="00B842F3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B842F3">
        <w:rPr>
          <w:sz w:val="28"/>
          <w:szCs w:val="28"/>
          <w:lang w:val="en-US"/>
        </w:rPr>
        <w:t>if (</w:t>
      </w:r>
      <w:proofErr w:type="spellStart"/>
      <w:proofErr w:type="gramStart"/>
      <w:r w:rsidRPr="00B842F3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B842F3">
        <w:rPr>
          <w:sz w:val="28"/>
          <w:szCs w:val="28"/>
          <w:lang w:val="en-US"/>
        </w:rPr>
        <w:t>(</w:t>
      </w:r>
      <w:proofErr w:type="gramStart"/>
      <w:r w:rsidRPr="00B842F3">
        <w:rPr>
          <w:sz w:val="28"/>
          <w:szCs w:val="28"/>
          <w:lang w:val="en-US"/>
        </w:rPr>
        <w:t>'.pay</w:t>
      </w:r>
      <w:proofErr w:type="gramEnd"/>
      <w:r w:rsidRPr="00B842F3">
        <w:rPr>
          <w:sz w:val="28"/>
          <w:szCs w:val="28"/>
          <w:lang w:val="en-US"/>
        </w:rPr>
        <w:t>-</w:t>
      </w:r>
      <w:proofErr w:type="spellStart"/>
      <w:r w:rsidRPr="00B842F3">
        <w:rPr>
          <w:sz w:val="28"/>
          <w:szCs w:val="28"/>
          <w:lang w:val="en-US"/>
        </w:rPr>
        <w:t>btn</w:t>
      </w:r>
      <w:proofErr w:type="spellEnd"/>
      <w:r w:rsidRPr="00B842F3">
        <w:rPr>
          <w:sz w:val="28"/>
          <w:szCs w:val="28"/>
          <w:lang w:val="en-US"/>
        </w:rPr>
        <w:t>')) {</w:t>
      </w:r>
    </w:p>
    <w:p w14:paraId="65459F9C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B842F3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025485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025485">
        <w:rPr>
          <w:sz w:val="28"/>
          <w:szCs w:val="28"/>
          <w:lang w:val="en-US"/>
        </w:rPr>
        <w:t>(</w:t>
      </w:r>
      <w:proofErr w:type="gramStart"/>
      <w:r w:rsidRPr="00025485">
        <w:rPr>
          <w:sz w:val="28"/>
          <w:szCs w:val="28"/>
          <w:lang w:val="en-US"/>
        </w:rPr>
        <w:t>'.pay</w:t>
      </w:r>
      <w:proofErr w:type="gramEnd"/>
      <w:r w:rsidRPr="00025485">
        <w:rPr>
          <w:sz w:val="28"/>
          <w:szCs w:val="28"/>
          <w:lang w:val="en-US"/>
        </w:rPr>
        <w:t>-</w:t>
      </w:r>
      <w:proofErr w:type="spellStart"/>
      <w:r w:rsidRPr="00025485">
        <w:rPr>
          <w:sz w:val="28"/>
          <w:szCs w:val="28"/>
          <w:lang w:val="en-US"/>
        </w:rPr>
        <w:t>btn</w:t>
      </w:r>
      <w:proofErr w:type="spellEnd"/>
      <w:r w:rsidRPr="00025485">
        <w:rPr>
          <w:sz w:val="28"/>
          <w:szCs w:val="28"/>
          <w:lang w:val="en-US"/>
        </w:rPr>
        <w:t>'</w:t>
      </w:r>
      <w:proofErr w:type="gramStart"/>
      <w:r w:rsidRPr="00025485">
        <w:rPr>
          <w:sz w:val="28"/>
          <w:szCs w:val="28"/>
          <w:lang w:val="en-US"/>
        </w:rPr>
        <w:t>).</w:t>
      </w:r>
      <w:proofErr w:type="spellStart"/>
      <w:r w:rsidRPr="00025485">
        <w:rPr>
          <w:sz w:val="28"/>
          <w:szCs w:val="28"/>
          <w:lang w:val="en-US"/>
        </w:rPr>
        <w:t>addEventListener</w:t>
      </w:r>
      <w:proofErr w:type="spellEnd"/>
      <w:proofErr w:type="gramEnd"/>
      <w:r w:rsidRPr="00025485">
        <w:rPr>
          <w:sz w:val="28"/>
          <w:szCs w:val="28"/>
          <w:lang w:val="en-US"/>
        </w:rPr>
        <w:t>('click', ...);</w:t>
      </w:r>
    </w:p>
    <w:p w14:paraId="3B09105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1A7D4C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br w:type="page"/>
      </w:r>
    </w:p>
    <w:p w14:paraId="3E9AECC0" w14:textId="77777777" w:rsidR="00134632" w:rsidRDefault="00134632" w:rsidP="00EF252A">
      <w:pPr>
        <w:pStyle w:val="1"/>
      </w:pPr>
      <w:bookmarkStart w:id="17" w:name="_Toc216632720"/>
      <w:r w:rsidRPr="000B0BFD">
        <w:lastRenderedPageBreak/>
        <w:t>2 ВАЛИДАЦИЯ CSS ДОКУМЕНТАЦИИ</w:t>
      </w:r>
      <w:bookmarkEnd w:id="17"/>
    </w:p>
    <w:p w14:paraId="0F3EB2A8" w14:textId="77777777" w:rsidR="007866F2" w:rsidRPr="007866F2" w:rsidRDefault="007866F2" w:rsidP="00EF252A">
      <w:pPr>
        <w:ind w:firstLine="709"/>
        <w:jc w:val="both"/>
      </w:pPr>
    </w:p>
    <w:p w14:paraId="58795166" w14:textId="77777777" w:rsidR="00134632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Проверка CSS-документации выполнялась с целью выявления синтаксических ошибок, проблем доступности и несоответствий современным стандартам веб-разработки.</w:t>
      </w:r>
    </w:p>
    <w:p w14:paraId="24E384A1" w14:textId="77777777" w:rsidR="007866F2" w:rsidRPr="000B0BFD" w:rsidRDefault="007866F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4134931E" w14:textId="47480BD0" w:rsidR="00134632" w:rsidRPr="000B0BFD" w:rsidRDefault="00134632" w:rsidP="00EF252A">
      <w:pPr>
        <w:pStyle w:val="21"/>
      </w:pPr>
      <w:bookmarkStart w:id="18" w:name="_Toc216632721"/>
      <w:r w:rsidRPr="000B0BFD">
        <w:t>2.1 Валидация файла style.css</w:t>
      </w:r>
      <w:r w:rsidR="008E1483" w:rsidRPr="008E1483">
        <w:t xml:space="preserve"> </w:t>
      </w:r>
      <w:r w:rsidR="008E1483">
        <w:t>(</w:t>
      </w:r>
      <w:r w:rsidR="008E1483">
        <w:rPr>
          <w:lang w:val="en-US"/>
        </w:rPr>
        <w:t>index</w:t>
      </w:r>
      <w:r w:rsidR="008E1483" w:rsidRPr="008E1483">
        <w:t>.</w:t>
      </w:r>
      <w:r w:rsidR="008E1483">
        <w:rPr>
          <w:lang w:val="en-US"/>
        </w:rPr>
        <w:t>html</w:t>
      </w:r>
      <w:r w:rsidR="008E1483">
        <w:t>)</w:t>
      </w:r>
      <w:bookmarkEnd w:id="18"/>
    </w:p>
    <w:p w14:paraId="18FCB04E" w14:textId="28E11119" w:rsidR="00134632" w:rsidRPr="000B0BFD" w:rsidRDefault="00134632" w:rsidP="00EF252A">
      <w:pPr>
        <w:pStyle w:val="21"/>
      </w:pPr>
      <w:bookmarkStart w:id="19" w:name="_Toc216632722"/>
      <w:r>
        <w:t xml:space="preserve">2.1.1 </w:t>
      </w:r>
      <w:r w:rsidR="00D84075">
        <w:t>К</w:t>
      </w:r>
      <w:r w:rsidR="00D84075" w:rsidRPr="000B0BFD">
        <w:t>ритические ошибки</w:t>
      </w:r>
      <w:bookmarkEnd w:id="19"/>
      <w:r w:rsidR="00D84075" w:rsidRPr="000B0BFD">
        <w:t xml:space="preserve"> </w:t>
      </w:r>
    </w:p>
    <w:p w14:paraId="310461F9" w14:textId="08A9D309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1.</w:t>
      </w:r>
      <w:r w:rsidR="001307CE">
        <w:rPr>
          <w:sz w:val="28"/>
          <w:szCs w:val="28"/>
        </w:rPr>
        <w:t xml:space="preserve"> Критическая ошибка:</w:t>
      </w:r>
      <w:r w:rsidRPr="000B0BFD">
        <w:rPr>
          <w:sz w:val="28"/>
          <w:szCs w:val="28"/>
        </w:rPr>
        <w:t xml:space="preserve"> Путь к фоновому изображению без кавычек</w:t>
      </w:r>
    </w:p>
    <w:p w14:paraId="102F6BCC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Может вызвать ошибку парсинга в некоторых браузерах</w:t>
      </w:r>
    </w:p>
    <w:p w14:paraId="06471887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кавычки к URL</w:t>
      </w:r>
    </w:p>
    <w:p w14:paraId="26C9B1E3" w14:textId="3E3140CB" w:rsidR="00134632" w:rsidRPr="001307CE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background-image: </w:t>
      </w:r>
      <w:proofErr w:type="spellStart"/>
      <w:r w:rsidRPr="00025485">
        <w:rPr>
          <w:sz w:val="28"/>
          <w:szCs w:val="28"/>
          <w:lang w:val="en-US"/>
        </w:rPr>
        <w:t>url</w:t>
      </w:r>
      <w:proofErr w:type="spellEnd"/>
      <w:r w:rsidRPr="00025485">
        <w:rPr>
          <w:sz w:val="28"/>
          <w:szCs w:val="28"/>
          <w:lang w:val="en-US"/>
        </w:rPr>
        <w:t>('fon.png');</w:t>
      </w:r>
    </w:p>
    <w:p w14:paraId="5903428F" w14:textId="77777777" w:rsidR="001307CE" w:rsidRDefault="001307CE" w:rsidP="00EF252A">
      <w:pPr>
        <w:ind w:firstLine="709"/>
        <w:jc w:val="both"/>
        <w:rPr>
          <w:sz w:val="28"/>
          <w:szCs w:val="28"/>
        </w:rPr>
      </w:pPr>
    </w:p>
    <w:p w14:paraId="3860A207" w14:textId="21757920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 w:rsidR="001307CE">
        <w:rPr>
          <w:sz w:val="28"/>
          <w:szCs w:val="28"/>
        </w:rPr>
        <w:t>Критическая ошибка</w:t>
      </w:r>
      <w:proofErr w:type="gramStart"/>
      <w:r w:rsidR="001307CE">
        <w:rPr>
          <w:sz w:val="28"/>
          <w:szCs w:val="28"/>
        </w:rPr>
        <w:t>:</w:t>
      </w:r>
      <w:r w:rsidR="001307CE" w:rsidRPr="000B0BFD">
        <w:rPr>
          <w:sz w:val="28"/>
          <w:szCs w:val="28"/>
        </w:rPr>
        <w:t xml:space="preserve"> </w:t>
      </w:r>
      <w:r w:rsidRPr="000B0BFD">
        <w:rPr>
          <w:sz w:val="28"/>
          <w:szCs w:val="28"/>
        </w:rPr>
        <w:t>Отсутствует</w:t>
      </w:r>
      <w:proofErr w:type="gram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fallback</w:t>
      </w:r>
      <w:proofErr w:type="spellEnd"/>
      <w:r w:rsidRPr="000B0BFD">
        <w:rPr>
          <w:sz w:val="28"/>
          <w:szCs w:val="28"/>
        </w:rPr>
        <w:t xml:space="preserve"> цвет для </w:t>
      </w:r>
      <w:proofErr w:type="spellStart"/>
      <w:r w:rsidRPr="000B0BFD">
        <w:rPr>
          <w:sz w:val="28"/>
          <w:szCs w:val="28"/>
        </w:rPr>
        <w:t>background-image</w:t>
      </w:r>
      <w:proofErr w:type="spellEnd"/>
    </w:p>
    <w:p w14:paraId="6E34B717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изображение не загрузится, фон будет белым</w:t>
      </w:r>
    </w:p>
    <w:p w14:paraId="7760D14F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цвет фона перед изображением</w:t>
      </w:r>
    </w:p>
    <w:p w14:paraId="584AA98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background-color: </w:t>
      </w:r>
      <w:proofErr w:type="gramStart"/>
      <w:r w:rsidRPr="00025485">
        <w:rPr>
          <w:sz w:val="28"/>
          <w:szCs w:val="28"/>
          <w:lang w:val="en-US"/>
        </w:rPr>
        <w:t>var(</w:t>
      </w:r>
      <w:proofErr w:type="gramEnd"/>
      <w:r w:rsidRPr="00025485">
        <w:rPr>
          <w:sz w:val="28"/>
          <w:szCs w:val="28"/>
          <w:lang w:val="en-US"/>
        </w:rPr>
        <w:t>--</w:t>
      </w:r>
      <w:proofErr w:type="spellStart"/>
      <w:r w:rsidRPr="00025485">
        <w:rPr>
          <w:sz w:val="28"/>
          <w:szCs w:val="28"/>
          <w:lang w:val="en-US"/>
        </w:rPr>
        <w:t>bg</w:t>
      </w:r>
      <w:proofErr w:type="spellEnd"/>
      <w:r w:rsidRPr="00025485">
        <w:rPr>
          <w:sz w:val="28"/>
          <w:szCs w:val="28"/>
          <w:lang w:val="en-US"/>
        </w:rPr>
        <w:t>);</w:t>
      </w:r>
    </w:p>
    <w:p w14:paraId="4356743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background-image: </w:t>
      </w:r>
      <w:proofErr w:type="spellStart"/>
      <w:r w:rsidRPr="00025485">
        <w:rPr>
          <w:sz w:val="28"/>
          <w:szCs w:val="28"/>
          <w:lang w:val="en-US"/>
        </w:rPr>
        <w:t>url</w:t>
      </w:r>
      <w:proofErr w:type="spellEnd"/>
      <w:r w:rsidRPr="00025485">
        <w:rPr>
          <w:sz w:val="28"/>
          <w:szCs w:val="28"/>
          <w:lang w:val="en-US"/>
        </w:rPr>
        <w:t>('fon.png');</w:t>
      </w:r>
    </w:p>
    <w:p w14:paraId="66B42E9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background-repeat: no-repeat;</w:t>
      </w:r>
    </w:p>
    <w:p w14:paraId="296CA9A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background-size: cover;</w:t>
      </w:r>
    </w:p>
    <w:p w14:paraId="48B45D9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712CE657" w14:textId="2B1E6253" w:rsidR="00134632" w:rsidRPr="007866F2" w:rsidRDefault="00134632" w:rsidP="00EF252A">
      <w:pPr>
        <w:pStyle w:val="21"/>
      </w:pPr>
      <w:bookmarkStart w:id="20" w:name="_Toc216632723"/>
      <w:r>
        <w:t xml:space="preserve">2.1.2 </w:t>
      </w:r>
      <w:r w:rsidR="007866F2">
        <w:t>Ошибки</w:t>
      </w:r>
      <w:bookmarkEnd w:id="20"/>
      <w:r w:rsidRPr="000B0BFD">
        <w:t xml:space="preserve"> </w:t>
      </w:r>
    </w:p>
    <w:p w14:paraId="628D8393" w14:textId="06A0BF01" w:rsidR="00134632" w:rsidRPr="000B0BFD" w:rsidRDefault="007866F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Ошибка</w:t>
      </w:r>
      <w:proofErr w:type="gramStart"/>
      <w:r>
        <w:rPr>
          <w:sz w:val="28"/>
          <w:szCs w:val="28"/>
        </w:rPr>
        <w:t>:</w:t>
      </w:r>
      <w:r w:rsidR="00134632" w:rsidRPr="000B0BFD">
        <w:rPr>
          <w:sz w:val="28"/>
          <w:szCs w:val="28"/>
        </w:rPr>
        <w:t xml:space="preserve"> Нет</w:t>
      </w:r>
      <w:proofErr w:type="gramEnd"/>
      <w:r w:rsidR="00134632" w:rsidRPr="000B0BFD">
        <w:rPr>
          <w:sz w:val="28"/>
          <w:szCs w:val="28"/>
        </w:rPr>
        <w:t xml:space="preserve"> </w:t>
      </w:r>
      <w:proofErr w:type="spellStart"/>
      <w:r w:rsidR="00134632" w:rsidRPr="000B0BFD">
        <w:rPr>
          <w:sz w:val="28"/>
          <w:szCs w:val="28"/>
        </w:rPr>
        <w:t>вендорных</w:t>
      </w:r>
      <w:proofErr w:type="spellEnd"/>
      <w:r w:rsidR="00134632" w:rsidRPr="000B0BFD">
        <w:rPr>
          <w:sz w:val="28"/>
          <w:szCs w:val="28"/>
        </w:rPr>
        <w:t xml:space="preserve"> префиксов для градиента текста</w:t>
      </w:r>
    </w:p>
    <w:p w14:paraId="69FD94DD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 работает в некоторых браузерах</w:t>
      </w:r>
    </w:p>
    <w:p w14:paraId="4044C2CB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стандартное свойство</w:t>
      </w:r>
    </w:p>
    <w:p w14:paraId="28F1BDC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.hero</w:t>
      </w:r>
      <w:proofErr w:type="gramEnd"/>
      <w:r w:rsidRPr="00025485">
        <w:rPr>
          <w:sz w:val="28"/>
          <w:szCs w:val="28"/>
          <w:lang w:val="en-US"/>
        </w:rPr>
        <w:t xml:space="preserve"> h1 {</w:t>
      </w:r>
    </w:p>
    <w:p w14:paraId="5D0AB2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background: linear-</w:t>
      </w:r>
      <w:proofErr w:type="gramStart"/>
      <w:r w:rsidRPr="00025485">
        <w:rPr>
          <w:sz w:val="28"/>
          <w:szCs w:val="28"/>
          <w:lang w:val="en-US"/>
        </w:rPr>
        <w:t>gradient(</w:t>
      </w:r>
      <w:proofErr w:type="gramEnd"/>
      <w:r w:rsidRPr="00025485">
        <w:rPr>
          <w:sz w:val="28"/>
          <w:szCs w:val="28"/>
          <w:lang w:val="en-US"/>
        </w:rPr>
        <w:t xml:space="preserve">90deg, #da779a, </w:t>
      </w:r>
      <w:proofErr w:type="gramStart"/>
      <w:r w:rsidRPr="00025485">
        <w:rPr>
          <w:sz w:val="28"/>
          <w:szCs w:val="28"/>
          <w:lang w:val="en-US"/>
        </w:rPr>
        <w:t>var(</w:t>
      </w:r>
      <w:proofErr w:type="gramEnd"/>
      <w:r w:rsidRPr="00025485">
        <w:rPr>
          <w:sz w:val="28"/>
          <w:szCs w:val="28"/>
          <w:lang w:val="en-US"/>
        </w:rPr>
        <w:t>--deep));</w:t>
      </w:r>
    </w:p>
    <w:p w14:paraId="7E65CA4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-</w:t>
      </w:r>
      <w:proofErr w:type="spellStart"/>
      <w:r w:rsidRPr="00025485">
        <w:rPr>
          <w:sz w:val="28"/>
          <w:szCs w:val="28"/>
          <w:lang w:val="en-US"/>
        </w:rPr>
        <w:t>webkit</w:t>
      </w:r>
      <w:proofErr w:type="spellEnd"/>
      <w:r w:rsidRPr="00025485">
        <w:rPr>
          <w:sz w:val="28"/>
          <w:szCs w:val="28"/>
          <w:lang w:val="en-US"/>
        </w:rPr>
        <w:t>-background-clip: text;</w:t>
      </w:r>
    </w:p>
    <w:p w14:paraId="220DA4A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background-clip: text; /* </w:t>
      </w:r>
      <w:r w:rsidRPr="000B0BFD">
        <w:rPr>
          <w:sz w:val="28"/>
          <w:szCs w:val="28"/>
        </w:rPr>
        <w:t>Добавить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стандартное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свойство</w:t>
      </w:r>
      <w:r w:rsidRPr="00025485">
        <w:rPr>
          <w:sz w:val="28"/>
          <w:szCs w:val="28"/>
          <w:lang w:val="en-US"/>
        </w:rPr>
        <w:t xml:space="preserve"> */</w:t>
      </w:r>
    </w:p>
    <w:p w14:paraId="0072E14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-</w:t>
      </w:r>
      <w:proofErr w:type="spellStart"/>
      <w:r w:rsidRPr="00025485">
        <w:rPr>
          <w:sz w:val="28"/>
          <w:szCs w:val="28"/>
          <w:lang w:val="en-US"/>
        </w:rPr>
        <w:t>webkit</w:t>
      </w:r>
      <w:proofErr w:type="spellEnd"/>
      <w:r w:rsidRPr="00025485">
        <w:rPr>
          <w:sz w:val="28"/>
          <w:szCs w:val="28"/>
          <w:lang w:val="en-US"/>
        </w:rPr>
        <w:t>-text-fill-color: transparent;</w:t>
      </w:r>
    </w:p>
    <w:p w14:paraId="523A351E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proofErr w:type="spellStart"/>
      <w:r w:rsidRPr="000B0BFD">
        <w:rPr>
          <w:sz w:val="28"/>
          <w:szCs w:val="28"/>
        </w:rPr>
        <w:t>color</w:t>
      </w:r>
      <w:proofErr w:type="spellEnd"/>
      <w:r w:rsidRPr="000B0BFD">
        <w:rPr>
          <w:sz w:val="28"/>
          <w:szCs w:val="28"/>
        </w:rPr>
        <w:t xml:space="preserve">: </w:t>
      </w:r>
      <w:proofErr w:type="spellStart"/>
      <w:r w:rsidRPr="000B0BFD">
        <w:rPr>
          <w:sz w:val="28"/>
          <w:szCs w:val="28"/>
        </w:rPr>
        <w:t>transparent</w:t>
      </w:r>
      <w:proofErr w:type="spellEnd"/>
      <w:r w:rsidRPr="000B0BFD">
        <w:rPr>
          <w:sz w:val="28"/>
          <w:szCs w:val="28"/>
        </w:rPr>
        <w:t xml:space="preserve">; /* </w:t>
      </w:r>
      <w:proofErr w:type="spellStart"/>
      <w:r w:rsidRPr="000B0BFD">
        <w:rPr>
          <w:sz w:val="28"/>
          <w:szCs w:val="28"/>
        </w:rPr>
        <w:t>Fallback</w:t>
      </w:r>
      <w:proofErr w:type="spellEnd"/>
      <w:r w:rsidRPr="000B0BFD">
        <w:rPr>
          <w:sz w:val="28"/>
          <w:szCs w:val="28"/>
        </w:rPr>
        <w:t xml:space="preserve"> для браузеров без поддержки */</w:t>
      </w:r>
    </w:p>
    <w:p w14:paraId="1E149A31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504F95AF" w14:textId="77777777" w:rsidR="001307CE" w:rsidRPr="000B0BFD" w:rsidRDefault="001307CE" w:rsidP="00EF252A">
      <w:pPr>
        <w:ind w:firstLine="709"/>
        <w:jc w:val="both"/>
        <w:rPr>
          <w:sz w:val="28"/>
          <w:szCs w:val="28"/>
        </w:rPr>
      </w:pPr>
    </w:p>
    <w:p w14:paraId="176C0406" w14:textId="6EBF915D" w:rsidR="00134632" w:rsidRPr="000B0BFD" w:rsidRDefault="007866F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 Ошибка</w:t>
      </w:r>
      <w:proofErr w:type="gramStart"/>
      <w:r>
        <w:rPr>
          <w:sz w:val="28"/>
          <w:szCs w:val="28"/>
        </w:rPr>
        <w:t>:</w:t>
      </w:r>
      <w:r w:rsidR="00134632" w:rsidRPr="000B0BFD">
        <w:rPr>
          <w:sz w:val="28"/>
          <w:szCs w:val="28"/>
        </w:rPr>
        <w:t xml:space="preserve"> Не</w:t>
      </w:r>
      <w:proofErr w:type="gramEnd"/>
      <w:r w:rsidR="00134632" w:rsidRPr="000B0BFD">
        <w:rPr>
          <w:sz w:val="28"/>
          <w:szCs w:val="28"/>
        </w:rPr>
        <w:t xml:space="preserve"> указан </w:t>
      </w:r>
      <w:proofErr w:type="spellStart"/>
      <w:r w:rsidR="00134632" w:rsidRPr="000B0BFD">
        <w:rPr>
          <w:sz w:val="28"/>
          <w:szCs w:val="28"/>
        </w:rPr>
        <w:t>box-sizing</w:t>
      </w:r>
      <w:proofErr w:type="spellEnd"/>
      <w:r w:rsidR="00134632" w:rsidRPr="000B0BFD">
        <w:rPr>
          <w:sz w:val="28"/>
          <w:szCs w:val="28"/>
        </w:rPr>
        <w:t xml:space="preserve"> для </w:t>
      </w:r>
      <w:proofErr w:type="spellStart"/>
      <w:r w:rsidR="00134632" w:rsidRPr="000B0BFD">
        <w:rPr>
          <w:sz w:val="28"/>
          <w:szCs w:val="28"/>
        </w:rPr>
        <w:t>псевдоэлементов</w:t>
      </w:r>
      <w:proofErr w:type="spellEnd"/>
    </w:p>
    <w:p w14:paraId="25E312D4" w14:textId="77777777" w:rsidR="00134632" w:rsidRPr="000B0BFD" w:rsidRDefault="00134632" w:rsidP="00307CDB">
      <w:pPr>
        <w:jc w:val="both"/>
        <w:rPr>
          <w:sz w:val="28"/>
          <w:szCs w:val="28"/>
        </w:rPr>
      </w:pPr>
      <w:proofErr w:type="spellStart"/>
      <w:r w:rsidRPr="000B0BFD">
        <w:rPr>
          <w:sz w:val="28"/>
          <w:szCs w:val="28"/>
        </w:rPr>
        <w:t>Псевдоэлементы</w:t>
      </w:r>
      <w:proofErr w:type="spellEnd"/>
      <w:r w:rsidRPr="000B0BFD">
        <w:rPr>
          <w:sz w:val="28"/>
          <w:szCs w:val="28"/>
        </w:rPr>
        <w:t xml:space="preserve"> наследуют </w:t>
      </w:r>
      <w:proofErr w:type="spellStart"/>
      <w:r w:rsidRPr="000B0BFD">
        <w:rPr>
          <w:sz w:val="28"/>
          <w:szCs w:val="28"/>
        </w:rPr>
        <w:t>box-sizing</w:t>
      </w:r>
      <w:proofErr w:type="spellEnd"/>
    </w:p>
    <w:p w14:paraId="13560EC8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в универсальный селектор</w:t>
      </w:r>
    </w:p>
    <w:p w14:paraId="6781D83C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*, </w:t>
      </w:r>
      <w:proofErr w:type="gramStart"/>
      <w:r w:rsidRPr="00025485">
        <w:rPr>
          <w:sz w:val="28"/>
          <w:szCs w:val="28"/>
          <w:lang w:val="en-US"/>
        </w:rPr>
        <w:t>*::</w:t>
      </w:r>
      <w:proofErr w:type="gramEnd"/>
      <w:r w:rsidRPr="00025485">
        <w:rPr>
          <w:sz w:val="28"/>
          <w:szCs w:val="28"/>
          <w:lang w:val="en-US"/>
        </w:rPr>
        <w:t xml:space="preserve">before, </w:t>
      </w:r>
      <w:proofErr w:type="gramStart"/>
      <w:r w:rsidRPr="00025485">
        <w:rPr>
          <w:sz w:val="28"/>
          <w:szCs w:val="28"/>
          <w:lang w:val="en-US"/>
        </w:rPr>
        <w:t>*::</w:t>
      </w:r>
      <w:proofErr w:type="gramEnd"/>
      <w:r w:rsidRPr="00025485">
        <w:rPr>
          <w:sz w:val="28"/>
          <w:szCs w:val="28"/>
          <w:lang w:val="en-US"/>
        </w:rPr>
        <w:t xml:space="preserve">after </w:t>
      </w:r>
      <w:proofErr w:type="gramStart"/>
      <w:r w:rsidRPr="00025485">
        <w:rPr>
          <w:sz w:val="28"/>
          <w:szCs w:val="28"/>
          <w:lang w:val="en-US"/>
        </w:rPr>
        <w:t>{ box</w:t>
      </w:r>
      <w:proofErr w:type="gramEnd"/>
      <w:r w:rsidRPr="00025485">
        <w:rPr>
          <w:sz w:val="28"/>
          <w:szCs w:val="28"/>
          <w:lang w:val="en-US"/>
        </w:rPr>
        <w:t>-sizing: border-box</w:t>
      </w:r>
      <w:proofErr w:type="gramStart"/>
      <w:r w:rsidRPr="00025485">
        <w:rPr>
          <w:sz w:val="28"/>
          <w:szCs w:val="28"/>
          <w:lang w:val="en-US"/>
        </w:rPr>
        <w:t>; }</w:t>
      </w:r>
      <w:proofErr w:type="gramEnd"/>
    </w:p>
    <w:p w14:paraId="7B515DDE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* </w:t>
      </w:r>
      <w:proofErr w:type="gramStart"/>
      <w:r w:rsidRPr="000B0BFD">
        <w:rPr>
          <w:sz w:val="28"/>
          <w:szCs w:val="28"/>
        </w:rPr>
        <w:t xml:space="preserve">{ </w:t>
      </w:r>
      <w:proofErr w:type="spellStart"/>
      <w:r w:rsidRPr="000B0BFD">
        <w:rPr>
          <w:sz w:val="28"/>
          <w:szCs w:val="28"/>
        </w:rPr>
        <w:t>margin</w:t>
      </w:r>
      <w:proofErr w:type="spellEnd"/>
      <w:proofErr w:type="gramEnd"/>
      <w:r w:rsidRPr="000B0BFD">
        <w:rPr>
          <w:sz w:val="28"/>
          <w:szCs w:val="28"/>
        </w:rPr>
        <w:t xml:space="preserve">: 0; </w:t>
      </w:r>
      <w:proofErr w:type="spellStart"/>
      <w:r w:rsidRPr="000B0BFD">
        <w:rPr>
          <w:sz w:val="28"/>
          <w:szCs w:val="28"/>
        </w:rPr>
        <w:t>padding</w:t>
      </w:r>
      <w:proofErr w:type="spellEnd"/>
      <w:r w:rsidRPr="000B0BFD">
        <w:rPr>
          <w:sz w:val="28"/>
          <w:szCs w:val="28"/>
        </w:rPr>
        <w:t>: 0</w:t>
      </w:r>
      <w:proofErr w:type="gramStart"/>
      <w:r w:rsidRPr="000B0BFD">
        <w:rPr>
          <w:sz w:val="28"/>
          <w:szCs w:val="28"/>
        </w:rPr>
        <w:t>; }</w:t>
      </w:r>
      <w:proofErr w:type="gramEnd"/>
    </w:p>
    <w:p w14:paraId="425AF8A0" w14:textId="77777777" w:rsidR="001307CE" w:rsidRPr="000B0BFD" w:rsidRDefault="001307CE" w:rsidP="00EF252A">
      <w:pPr>
        <w:ind w:firstLine="709"/>
        <w:jc w:val="both"/>
        <w:rPr>
          <w:sz w:val="28"/>
          <w:szCs w:val="28"/>
        </w:rPr>
      </w:pPr>
    </w:p>
    <w:p w14:paraId="38218325" w14:textId="7DA84C78" w:rsidR="001307CE" w:rsidRPr="001307CE" w:rsidRDefault="00531CD8" w:rsidP="00307CDB">
      <w:pPr>
        <w:pStyle w:val="21"/>
      </w:pPr>
      <w:bookmarkStart w:id="21" w:name="_Toc216632724"/>
      <w:r>
        <w:lastRenderedPageBreak/>
        <w:t>2.1.</w:t>
      </w:r>
      <w:r>
        <w:t>3. Предупреждения</w:t>
      </w:r>
      <w:bookmarkEnd w:id="21"/>
    </w:p>
    <w:p w14:paraId="22570215" w14:textId="0AD9AB57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</w:t>
      </w:r>
      <w:proofErr w:type="gramStart"/>
      <w:r w:rsidR="00134632" w:rsidRPr="000B0BFD">
        <w:rPr>
          <w:sz w:val="28"/>
          <w:szCs w:val="28"/>
        </w:rPr>
        <w:t>Использование !</w:t>
      </w:r>
      <w:proofErr w:type="spellStart"/>
      <w:r w:rsidR="00134632" w:rsidRPr="000B0BFD">
        <w:rPr>
          <w:sz w:val="28"/>
          <w:szCs w:val="28"/>
        </w:rPr>
        <w:t>important</w:t>
      </w:r>
      <w:proofErr w:type="spellEnd"/>
      <w:proofErr w:type="gramEnd"/>
      <w:r w:rsidR="00134632" w:rsidRPr="000B0BFD">
        <w:rPr>
          <w:sz w:val="28"/>
          <w:szCs w:val="28"/>
        </w:rPr>
        <w:t xml:space="preserve"> в медиа-запросах</w:t>
      </w:r>
    </w:p>
    <w:p w14:paraId="7EF7A861" w14:textId="77777777" w:rsidR="00134632" w:rsidRPr="000B0BFD" w:rsidRDefault="00134632" w:rsidP="00307CDB">
      <w:pPr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t>Нет !</w:t>
      </w:r>
      <w:proofErr w:type="spellStart"/>
      <w:r w:rsidRPr="000B0BFD">
        <w:rPr>
          <w:sz w:val="28"/>
          <w:szCs w:val="28"/>
        </w:rPr>
        <w:t>important</w:t>
      </w:r>
      <w:proofErr w:type="spellEnd"/>
      <w:proofErr w:type="gramEnd"/>
      <w:r w:rsidRPr="000B0BFD">
        <w:rPr>
          <w:sz w:val="28"/>
          <w:szCs w:val="28"/>
        </w:rPr>
        <w:t>, но нужно проверить специфичность</w:t>
      </w:r>
    </w:p>
    <w:p w14:paraId="7E039FC0" w14:textId="3C8A8F7B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Убедиться</w:t>
      </w:r>
      <w:proofErr w:type="gramEnd"/>
      <w:r w:rsidRPr="000B0BFD">
        <w:rPr>
          <w:sz w:val="28"/>
          <w:szCs w:val="28"/>
        </w:rPr>
        <w:t>, что медиа-запросы переопределяют стили</w:t>
      </w:r>
    </w:p>
    <w:p w14:paraId="67DFEC8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@media (max-width: 700px) {</w:t>
      </w:r>
    </w:p>
    <w:p w14:paraId="1481E5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</w:t>
      </w:r>
      <w:proofErr w:type="gramStart"/>
      <w:r w:rsidRPr="00025485">
        <w:rPr>
          <w:sz w:val="28"/>
          <w:szCs w:val="28"/>
          <w:lang w:val="en-US"/>
        </w:rPr>
        <w:t>.collection, .promo</w:t>
      </w:r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56451C99" w14:textId="442D89D5" w:rsid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  flex-direction: </w:t>
      </w:r>
      <w:proofErr w:type="gramStart"/>
      <w:r w:rsidRPr="00025485">
        <w:rPr>
          <w:sz w:val="28"/>
          <w:szCs w:val="28"/>
          <w:lang w:val="en-US"/>
        </w:rPr>
        <w:t>column !important;  }</w:t>
      </w:r>
      <w:proofErr w:type="gramEnd"/>
    </w:p>
    <w:p w14:paraId="7D904B99" w14:textId="77777777" w:rsidR="00531CD8" w:rsidRPr="00531CD8" w:rsidRDefault="00531CD8" w:rsidP="00EF252A">
      <w:pPr>
        <w:ind w:firstLine="709"/>
        <w:jc w:val="both"/>
        <w:rPr>
          <w:sz w:val="28"/>
          <w:szCs w:val="28"/>
        </w:rPr>
      </w:pPr>
    </w:p>
    <w:p w14:paraId="3466EA95" w14:textId="7C6958A7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Жесткие единицы измерения для шрифтов</w:t>
      </w:r>
    </w:p>
    <w:p w14:paraId="6B42172A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Лучше использовать относительные единицы</w:t>
      </w:r>
    </w:p>
    <w:p w14:paraId="617F9992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</w:t>
      </w:r>
    </w:p>
    <w:p w14:paraId="773364DB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t>.</w:t>
      </w:r>
      <w:proofErr w:type="spellStart"/>
      <w:r w:rsidRPr="000B0BFD">
        <w:rPr>
          <w:sz w:val="28"/>
          <w:szCs w:val="28"/>
        </w:rPr>
        <w:t>hero</w:t>
      </w:r>
      <w:proofErr w:type="spellEnd"/>
      <w:proofErr w:type="gramEnd"/>
      <w:r w:rsidRPr="000B0BFD">
        <w:rPr>
          <w:sz w:val="28"/>
          <w:szCs w:val="28"/>
        </w:rPr>
        <w:t xml:space="preserve"> h1 </w:t>
      </w:r>
      <w:proofErr w:type="gramStart"/>
      <w:r w:rsidRPr="000B0BFD">
        <w:rPr>
          <w:sz w:val="28"/>
          <w:szCs w:val="28"/>
        </w:rPr>
        <w:t xml:space="preserve">{ </w:t>
      </w:r>
      <w:proofErr w:type="spellStart"/>
      <w:r w:rsidRPr="000B0BFD">
        <w:rPr>
          <w:sz w:val="28"/>
          <w:szCs w:val="28"/>
        </w:rPr>
        <w:t>font</w:t>
      </w:r>
      <w:proofErr w:type="gramEnd"/>
      <w:r w:rsidRPr="000B0BFD">
        <w:rPr>
          <w:sz w:val="28"/>
          <w:szCs w:val="28"/>
        </w:rPr>
        <w:t>-size</w:t>
      </w:r>
      <w:proofErr w:type="spellEnd"/>
      <w:r w:rsidRPr="000B0BFD">
        <w:rPr>
          <w:sz w:val="28"/>
          <w:szCs w:val="28"/>
        </w:rPr>
        <w:t>: 2.25rem</w:t>
      </w:r>
      <w:proofErr w:type="gramStart"/>
      <w:r w:rsidRPr="000B0BFD">
        <w:rPr>
          <w:sz w:val="28"/>
          <w:szCs w:val="28"/>
        </w:rPr>
        <w:t>; }</w:t>
      </w:r>
      <w:proofErr w:type="gramEnd"/>
      <w:r w:rsidRPr="000B0BFD">
        <w:rPr>
          <w:sz w:val="28"/>
          <w:szCs w:val="28"/>
        </w:rPr>
        <w:t xml:space="preserve"> /* 36px при базовом 16px */</w:t>
      </w:r>
    </w:p>
    <w:p w14:paraId="3EBF1EBA" w14:textId="77777777" w:rsidR="00531CD8" w:rsidRPr="000B0BFD" w:rsidRDefault="00531CD8" w:rsidP="00EF252A">
      <w:pPr>
        <w:ind w:firstLine="709"/>
        <w:jc w:val="both"/>
        <w:rPr>
          <w:sz w:val="28"/>
          <w:szCs w:val="28"/>
        </w:rPr>
      </w:pPr>
    </w:p>
    <w:p w14:paraId="09B11834" w14:textId="78B10545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Дублирование кода в селекторах</w:t>
      </w:r>
    </w:p>
    <w:p w14:paraId="69FA3311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Можно объединить</w:t>
      </w:r>
    </w:p>
    <w:p w14:paraId="3E860B83" w14:textId="77777777" w:rsidR="00134632" w:rsidRPr="002540E6" w:rsidRDefault="00134632" w:rsidP="00307CDB">
      <w:pPr>
        <w:jc w:val="both"/>
        <w:rPr>
          <w:sz w:val="28"/>
          <w:szCs w:val="28"/>
        </w:rPr>
      </w:pPr>
      <w:r w:rsidRPr="002540E6">
        <w:rPr>
          <w:sz w:val="28"/>
          <w:szCs w:val="28"/>
        </w:rPr>
        <w:t xml:space="preserve">Исправление: </w:t>
      </w:r>
    </w:p>
    <w:p w14:paraId="37746F7D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</w:t>
      </w:r>
      <w:proofErr w:type="spellStart"/>
      <w:r w:rsidRPr="000B0BFD">
        <w:rPr>
          <w:sz w:val="28"/>
          <w:szCs w:val="28"/>
        </w:rPr>
        <w:t>text-section</w:t>
      </w:r>
      <w:proofErr w:type="spellEnd"/>
      <w:r w:rsidRPr="000B0BFD">
        <w:rPr>
          <w:sz w:val="28"/>
          <w:szCs w:val="28"/>
        </w:rPr>
        <w:t xml:space="preserve"> </w:t>
      </w:r>
      <w:proofErr w:type="gramStart"/>
      <w:r w:rsidRPr="000B0BFD">
        <w:rPr>
          <w:sz w:val="28"/>
          <w:szCs w:val="28"/>
        </w:rPr>
        <w:t>{ ...</w:t>
      </w:r>
      <w:proofErr w:type="gramEnd"/>
      <w:r w:rsidRPr="000B0BFD">
        <w:rPr>
          <w:sz w:val="28"/>
          <w:szCs w:val="28"/>
        </w:rPr>
        <w:t xml:space="preserve"> } /* Добавить общий класс в HTML */</w:t>
      </w:r>
    </w:p>
    <w:p w14:paraId="08E5F28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</w:t>
      </w:r>
      <w:proofErr w:type="spellStart"/>
      <w:r w:rsidRPr="000B0BFD">
        <w:rPr>
          <w:sz w:val="28"/>
          <w:szCs w:val="28"/>
        </w:rPr>
        <w:t>text-section</w:t>
      </w:r>
      <w:proofErr w:type="spellEnd"/>
      <w:r w:rsidRPr="000B0BFD">
        <w:rPr>
          <w:sz w:val="28"/>
          <w:szCs w:val="28"/>
        </w:rPr>
        <w:t xml:space="preserve"> h3 </w:t>
      </w:r>
      <w:proofErr w:type="gramStart"/>
      <w:r w:rsidRPr="000B0BFD">
        <w:rPr>
          <w:sz w:val="28"/>
          <w:szCs w:val="28"/>
        </w:rPr>
        <w:t>{ ...</w:t>
      </w:r>
      <w:proofErr w:type="gramEnd"/>
      <w:r w:rsidRPr="000B0BFD">
        <w:rPr>
          <w:sz w:val="28"/>
          <w:szCs w:val="28"/>
        </w:rPr>
        <w:t xml:space="preserve"> }</w:t>
      </w:r>
    </w:p>
    <w:p w14:paraId="78957F3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</w:p>
    <w:p w14:paraId="1A3DD226" w14:textId="04BE6592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</w:t>
      </w:r>
      <w:proofErr w:type="gramStart"/>
      <w:r>
        <w:rPr>
          <w:sz w:val="28"/>
          <w:szCs w:val="28"/>
        </w:rPr>
        <w:t>:</w:t>
      </w:r>
      <w:r w:rsidRPr="000B0BFD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Отсутствует</w:t>
      </w:r>
      <w:proofErr w:type="gramEnd"/>
      <w:r w:rsidR="00134632" w:rsidRPr="000B0BFD">
        <w:rPr>
          <w:sz w:val="28"/>
          <w:szCs w:val="28"/>
        </w:rPr>
        <w:t xml:space="preserve"> </w:t>
      </w:r>
      <w:proofErr w:type="spellStart"/>
      <w:r w:rsidR="00134632" w:rsidRPr="000B0BFD">
        <w:rPr>
          <w:sz w:val="28"/>
          <w:szCs w:val="28"/>
        </w:rPr>
        <w:t>focus</w:t>
      </w:r>
      <w:proofErr w:type="spellEnd"/>
      <w:r w:rsidR="00134632" w:rsidRPr="000B0BFD">
        <w:rPr>
          <w:sz w:val="28"/>
          <w:szCs w:val="28"/>
        </w:rPr>
        <w:t xml:space="preserve"> стиль для интерактивных элементов</w:t>
      </w:r>
    </w:p>
    <w:p w14:paraId="50B3B0C7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Важно для доступности</w:t>
      </w:r>
    </w:p>
    <w:p w14:paraId="1891AC3F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27899A38" w14:textId="77777777" w:rsidR="00134632" w:rsidRPr="002540E6" w:rsidRDefault="00134632" w:rsidP="00EF252A">
      <w:pPr>
        <w:ind w:firstLine="709"/>
        <w:jc w:val="both"/>
        <w:rPr>
          <w:sz w:val="28"/>
          <w:szCs w:val="28"/>
        </w:rPr>
      </w:pPr>
      <w:proofErr w:type="spellStart"/>
      <w:r w:rsidRPr="000B0BFD">
        <w:rPr>
          <w:sz w:val="28"/>
          <w:szCs w:val="28"/>
        </w:rPr>
        <w:t>nav</w:t>
      </w:r>
      <w:proofErr w:type="spellEnd"/>
      <w:r w:rsidRPr="002540E6">
        <w:rPr>
          <w:sz w:val="28"/>
          <w:szCs w:val="28"/>
        </w:rPr>
        <w:t xml:space="preserve"> </w:t>
      </w:r>
      <w:proofErr w:type="gramStart"/>
      <w:r w:rsidRPr="000B0BFD">
        <w:rPr>
          <w:sz w:val="28"/>
          <w:szCs w:val="28"/>
        </w:rPr>
        <w:t>a</w:t>
      </w:r>
      <w:r w:rsidRPr="002540E6">
        <w:rPr>
          <w:sz w:val="28"/>
          <w:szCs w:val="28"/>
        </w:rPr>
        <w:t>:</w:t>
      </w:r>
      <w:r w:rsidRPr="000B0BFD">
        <w:rPr>
          <w:sz w:val="28"/>
          <w:szCs w:val="28"/>
        </w:rPr>
        <w:t>focus</w:t>
      </w:r>
      <w:proofErr w:type="gramEnd"/>
      <w:r w:rsidRPr="002540E6">
        <w:rPr>
          <w:sz w:val="28"/>
          <w:szCs w:val="28"/>
        </w:rPr>
        <w:t>,</w:t>
      </w:r>
    </w:p>
    <w:p w14:paraId="64EE2C0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.hero .</w:t>
      </w:r>
      <w:proofErr w:type="spellStart"/>
      <w:r w:rsidRPr="00025485">
        <w:rPr>
          <w:sz w:val="28"/>
          <w:szCs w:val="28"/>
          <w:lang w:val="en-US"/>
        </w:rPr>
        <w:t>btn</w:t>
      </w:r>
      <w:proofErr w:type="gramEnd"/>
      <w:r w:rsidRPr="00025485">
        <w:rPr>
          <w:sz w:val="28"/>
          <w:szCs w:val="28"/>
          <w:lang w:val="en-US"/>
        </w:rPr>
        <w:t>:focus</w:t>
      </w:r>
      <w:proofErr w:type="spellEnd"/>
      <w:r w:rsidRPr="00025485">
        <w:rPr>
          <w:sz w:val="28"/>
          <w:szCs w:val="28"/>
          <w:lang w:val="en-US"/>
        </w:rPr>
        <w:t>,</w:t>
      </w:r>
    </w:p>
    <w:p w14:paraId="201D33DC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footer .socials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proofErr w:type="gramStart"/>
      <w:r w:rsidRPr="00025485">
        <w:rPr>
          <w:sz w:val="28"/>
          <w:szCs w:val="28"/>
          <w:lang w:val="en-US"/>
        </w:rPr>
        <w:t>a:focus</w:t>
      </w:r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1B5B54C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outline: 2px solid </w:t>
      </w:r>
      <w:proofErr w:type="gramStart"/>
      <w:r w:rsidRPr="00025485">
        <w:rPr>
          <w:sz w:val="28"/>
          <w:szCs w:val="28"/>
          <w:lang w:val="en-US"/>
        </w:rPr>
        <w:t>var(</w:t>
      </w:r>
      <w:proofErr w:type="gramEnd"/>
      <w:r w:rsidRPr="00025485">
        <w:rPr>
          <w:sz w:val="28"/>
          <w:szCs w:val="28"/>
          <w:lang w:val="en-US"/>
        </w:rPr>
        <w:t>--accent);</w:t>
      </w:r>
    </w:p>
    <w:p w14:paraId="19D0A95E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proofErr w:type="spellStart"/>
      <w:r w:rsidRPr="000B0BFD">
        <w:rPr>
          <w:sz w:val="28"/>
          <w:szCs w:val="28"/>
        </w:rPr>
        <w:t>outline-offset</w:t>
      </w:r>
      <w:proofErr w:type="spellEnd"/>
      <w:r w:rsidRPr="000B0BFD">
        <w:rPr>
          <w:sz w:val="28"/>
          <w:szCs w:val="28"/>
        </w:rPr>
        <w:t>: 2px;</w:t>
      </w:r>
    </w:p>
    <w:p w14:paraId="74FE48C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07D5B5D" w14:textId="77777777" w:rsidR="00134632" w:rsidRDefault="00134632" w:rsidP="00EF252A">
      <w:pPr>
        <w:ind w:firstLine="709"/>
        <w:jc w:val="both"/>
        <w:rPr>
          <w:sz w:val="28"/>
          <w:szCs w:val="28"/>
        </w:rPr>
      </w:pPr>
    </w:p>
    <w:p w14:paraId="35FD876C" w14:textId="35215410" w:rsidR="008E1483" w:rsidRPr="008E1483" w:rsidRDefault="008E1483" w:rsidP="00EF252A">
      <w:pPr>
        <w:pStyle w:val="21"/>
        <w:rPr>
          <w:rFonts w:cs="Times New Roman"/>
          <w:szCs w:val="28"/>
        </w:rPr>
      </w:pPr>
      <w:bookmarkStart w:id="22" w:name="_Toc216632725"/>
      <w:r w:rsidRPr="000B0BFD">
        <w:t>2.1 Валидация файла style.css</w:t>
      </w:r>
      <w:r w:rsidRPr="008E1483">
        <w:t>(</w:t>
      </w:r>
      <w:proofErr w:type="spellStart"/>
      <w:r>
        <w:rPr>
          <w:lang w:val="en-US"/>
        </w:rPr>
        <w:t>katalog</w:t>
      </w:r>
      <w:proofErr w:type="spellEnd"/>
      <w:r w:rsidRPr="008E1483">
        <w:t>.</w:t>
      </w:r>
      <w:r>
        <w:rPr>
          <w:lang w:val="en-US"/>
        </w:rPr>
        <w:t>html</w:t>
      </w:r>
      <w:r w:rsidRPr="008E1483">
        <w:t>)</w:t>
      </w:r>
      <w:bookmarkEnd w:id="22"/>
    </w:p>
    <w:p w14:paraId="5E6025AE" w14:textId="5AA2AA1A" w:rsidR="00134632" w:rsidRPr="008E1483" w:rsidRDefault="00D84075" w:rsidP="00EF252A">
      <w:pPr>
        <w:pStyle w:val="21"/>
        <w:rPr>
          <w:lang w:val="en-US"/>
        </w:rPr>
      </w:pPr>
      <w:bookmarkStart w:id="23" w:name="_Toc216632726"/>
      <w:r>
        <w:t>2.</w:t>
      </w:r>
      <w:r>
        <w:t>2</w:t>
      </w:r>
      <w:r>
        <w:t>.1 К</w:t>
      </w:r>
      <w:r w:rsidRPr="000B0BFD">
        <w:t>ритические ошибки</w:t>
      </w:r>
      <w:bookmarkEnd w:id="23"/>
      <w:r w:rsidRPr="000B0BFD">
        <w:t xml:space="preserve"> </w:t>
      </w:r>
    </w:p>
    <w:p w14:paraId="29926326" w14:textId="2C993678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1. </w:t>
      </w:r>
      <w:r w:rsidR="001307CE" w:rsidRPr="00307CDB">
        <w:rPr>
          <w:sz w:val="28"/>
          <w:szCs w:val="28"/>
        </w:rPr>
        <w:t>Критические ошибк</w:t>
      </w:r>
      <w:r w:rsidR="001307CE" w:rsidRPr="00307CDB">
        <w:rPr>
          <w:sz w:val="28"/>
          <w:szCs w:val="28"/>
        </w:rPr>
        <w:t>а</w:t>
      </w:r>
      <w:proofErr w:type="gramStart"/>
      <w:r w:rsidR="001307CE" w:rsidRPr="00307CDB">
        <w:rPr>
          <w:sz w:val="28"/>
          <w:szCs w:val="28"/>
        </w:rPr>
        <w:t>:</w:t>
      </w:r>
      <w:r w:rsidR="001307CE">
        <w:t xml:space="preserve"> </w:t>
      </w:r>
      <w:r w:rsidRPr="000B0BFD">
        <w:rPr>
          <w:sz w:val="28"/>
          <w:szCs w:val="28"/>
        </w:rPr>
        <w:t>Нет</w:t>
      </w:r>
      <w:proofErr w:type="gram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fallback</w:t>
      </w:r>
      <w:proofErr w:type="spellEnd"/>
      <w:r w:rsidRPr="000B0BFD">
        <w:rPr>
          <w:sz w:val="28"/>
          <w:szCs w:val="28"/>
        </w:rPr>
        <w:t xml:space="preserve"> шрифта в </w:t>
      </w:r>
      <w:proofErr w:type="spellStart"/>
      <w:r w:rsidRPr="000B0BFD">
        <w:rPr>
          <w:sz w:val="28"/>
          <w:szCs w:val="28"/>
        </w:rPr>
        <w:t>font-family</w:t>
      </w:r>
      <w:proofErr w:type="spellEnd"/>
    </w:p>
    <w:p w14:paraId="6FF26199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Если Google </w:t>
      </w:r>
      <w:proofErr w:type="spellStart"/>
      <w:r w:rsidRPr="000B0BFD">
        <w:rPr>
          <w:sz w:val="28"/>
          <w:szCs w:val="28"/>
        </w:rPr>
        <w:t>Fonts</w:t>
      </w:r>
      <w:proofErr w:type="spellEnd"/>
      <w:r w:rsidRPr="000B0BFD">
        <w:rPr>
          <w:sz w:val="28"/>
          <w:szCs w:val="28"/>
        </w:rPr>
        <w:t xml:space="preserve"> не загрузится, будет системный шрифт</w:t>
      </w:r>
    </w:p>
    <w:p w14:paraId="40971EA5" w14:textId="77777777" w:rsidR="00134632" w:rsidRPr="002540E6" w:rsidRDefault="00134632" w:rsidP="00307CD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proofErr w:type="gramStart"/>
      <w:r w:rsidRPr="002540E6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2540E6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системные</w:t>
      </w:r>
      <w:r w:rsidRPr="002540E6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шрифты</w:t>
      </w:r>
    </w:p>
    <w:p w14:paraId="007F87B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font-family: 'Montserrat', system-</w:t>
      </w:r>
      <w:proofErr w:type="spellStart"/>
      <w:r w:rsidRPr="00025485">
        <w:rPr>
          <w:sz w:val="28"/>
          <w:szCs w:val="28"/>
          <w:lang w:val="en-US"/>
        </w:rPr>
        <w:t>ui</w:t>
      </w:r>
      <w:proofErr w:type="spellEnd"/>
      <w:r w:rsidRPr="00025485">
        <w:rPr>
          <w:sz w:val="28"/>
          <w:szCs w:val="28"/>
          <w:lang w:val="en-US"/>
        </w:rPr>
        <w:t>, -apple-system, sans-serif;</w:t>
      </w:r>
    </w:p>
    <w:p w14:paraId="445D58E2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37866746" w14:textId="69DFA8D8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 w:rsidR="001307CE">
        <w:t>К</w:t>
      </w:r>
      <w:r w:rsidR="001307CE" w:rsidRPr="000B0BFD">
        <w:t>ритические ошибк</w:t>
      </w:r>
      <w:r w:rsidR="001307CE">
        <w:t>а</w:t>
      </w:r>
      <w:proofErr w:type="gramStart"/>
      <w:r w:rsidR="001307CE">
        <w:t xml:space="preserve">: </w:t>
      </w:r>
      <w:r w:rsidRPr="000B0BFD">
        <w:rPr>
          <w:sz w:val="28"/>
          <w:szCs w:val="28"/>
        </w:rPr>
        <w:t>Отсутствует</w:t>
      </w:r>
      <w:proofErr w:type="gramEnd"/>
      <w:r w:rsidRPr="000B0BFD">
        <w:rPr>
          <w:sz w:val="28"/>
          <w:szCs w:val="28"/>
        </w:rPr>
        <w:t xml:space="preserve"> фоновый цвет перед </w:t>
      </w:r>
      <w:proofErr w:type="spellStart"/>
      <w:r w:rsidRPr="000B0BFD">
        <w:rPr>
          <w:sz w:val="28"/>
          <w:szCs w:val="28"/>
        </w:rPr>
        <w:t>background-image</w:t>
      </w:r>
      <w:proofErr w:type="spellEnd"/>
    </w:p>
    <w:p w14:paraId="3A34C292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изображение не загрузится, текст может стать нечитаемым</w:t>
      </w:r>
    </w:p>
    <w:p w14:paraId="15192DB0" w14:textId="77777777" w:rsidR="00134632" w:rsidRPr="002540E6" w:rsidRDefault="00134632" w:rsidP="00307CDB">
      <w:pPr>
        <w:jc w:val="both"/>
        <w:rPr>
          <w:sz w:val="28"/>
          <w:szCs w:val="28"/>
        </w:rPr>
      </w:pPr>
      <w:r w:rsidRPr="002540E6">
        <w:rPr>
          <w:sz w:val="28"/>
          <w:szCs w:val="28"/>
        </w:rPr>
        <w:t xml:space="preserve">Исправление: </w:t>
      </w:r>
    </w:p>
    <w:p w14:paraId="01FA79D4" w14:textId="77777777" w:rsidR="00134632" w:rsidRP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background</w:t>
      </w:r>
      <w:r w:rsidRPr="00134632">
        <w:rPr>
          <w:sz w:val="28"/>
          <w:szCs w:val="28"/>
        </w:rPr>
        <w:t>-</w:t>
      </w:r>
      <w:r w:rsidRPr="00025485">
        <w:rPr>
          <w:sz w:val="28"/>
          <w:szCs w:val="28"/>
          <w:lang w:val="en-US"/>
        </w:rPr>
        <w:t>color</w:t>
      </w:r>
      <w:r w:rsidRPr="00134632">
        <w:rPr>
          <w:sz w:val="28"/>
          <w:szCs w:val="28"/>
        </w:rPr>
        <w:t>: #</w:t>
      </w:r>
      <w:proofErr w:type="spellStart"/>
      <w:r w:rsidRPr="00025485">
        <w:rPr>
          <w:sz w:val="28"/>
          <w:szCs w:val="28"/>
          <w:lang w:val="en-US"/>
        </w:rPr>
        <w:t>fff</w:t>
      </w:r>
      <w:proofErr w:type="spellEnd"/>
      <w:r w:rsidRPr="00134632">
        <w:rPr>
          <w:sz w:val="28"/>
          <w:szCs w:val="28"/>
        </w:rPr>
        <w:t>7</w:t>
      </w:r>
      <w:r w:rsidRPr="00025485">
        <w:rPr>
          <w:sz w:val="28"/>
          <w:szCs w:val="28"/>
          <w:lang w:val="en-US"/>
        </w:rPr>
        <w:t>f</w:t>
      </w:r>
      <w:r w:rsidRPr="00134632">
        <w:rPr>
          <w:sz w:val="28"/>
          <w:szCs w:val="28"/>
        </w:rPr>
        <w:t xml:space="preserve">9; /* </w:t>
      </w:r>
      <w:r w:rsidRPr="002540E6">
        <w:rPr>
          <w:sz w:val="28"/>
          <w:szCs w:val="28"/>
        </w:rPr>
        <w:t>добавить</w:t>
      </w:r>
      <w:r w:rsidRPr="00134632">
        <w:rPr>
          <w:sz w:val="28"/>
          <w:szCs w:val="28"/>
        </w:rPr>
        <w:t xml:space="preserve"> </w:t>
      </w:r>
      <w:r w:rsidRPr="002540E6">
        <w:rPr>
          <w:sz w:val="28"/>
          <w:szCs w:val="28"/>
        </w:rPr>
        <w:t>цвет</w:t>
      </w:r>
      <w:r w:rsidRPr="00134632">
        <w:rPr>
          <w:sz w:val="28"/>
          <w:szCs w:val="28"/>
        </w:rPr>
        <w:t xml:space="preserve"> */</w:t>
      </w:r>
    </w:p>
    <w:p w14:paraId="0120790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background-image: </w:t>
      </w:r>
      <w:proofErr w:type="spellStart"/>
      <w:r w:rsidRPr="00025485">
        <w:rPr>
          <w:sz w:val="28"/>
          <w:szCs w:val="28"/>
          <w:lang w:val="en-US"/>
        </w:rPr>
        <w:t>url</w:t>
      </w:r>
      <w:proofErr w:type="spellEnd"/>
      <w:r w:rsidRPr="00025485">
        <w:rPr>
          <w:sz w:val="28"/>
          <w:szCs w:val="28"/>
          <w:lang w:val="en-US"/>
        </w:rPr>
        <w:t>('fon.png');</w:t>
      </w:r>
    </w:p>
    <w:p w14:paraId="55CFF88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background-size: cover;</w:t>
      </w:r>
    </w:p>
    <w:p w14:paraId="267E54F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lastRenderedPageBreak/>
        <w:t>background-repeat: no-repeat;</w:t>
      </w:r>
    </w:p>
    <w:p w14:paraId="2BAF0A0A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09313305" w14:textId="4C27BDF4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3. Нет </w:t>
      </w:r>
      <w:proofErr w:type="spellStart"/>
      <w:r w:rsidRPr="000B0BFD">
        <w:rPr>
          <w:sz w:val="28"/>
          <w:szCs w:val="28"/>
        </w:rPr>
        <w:t>focus</w:t>
      </w:r>
      <w:proofErr w:type="spellEnd"/>
      <w:r w:rsidRPr="000B0BFD">
        <w:rPr>
          <w:sz w:val="28"/>
          <w:szCs w:val="28"/>
        </w:rPr>
        <w:t xml:space="preserve"> стилей для интерактивных элементов</w:t>
      </w:r>
    </w:p>
    <w:p w14:paraId="3F7F065B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 (1.4.11)</w:t>
      </w:r>
    </w:p>
    <w:p w14:paraId="0723AC1A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focus</w:t>
      </w:r>
      <w:proofErr w:type="spellEnd"/>
      <w:r w:rsidRPr="000B0BFD">
        <w:rPr>
          <w:sz w:val="28"/>
          <w:szCs w:val="28"/>
        </w:rPr>
        <w:t xml:space="preserve"> состояния</w:t>
      </w:r>
    </w:p>
    <w:p w14:paraId="7E8E092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nav </w:t>
      </w:r>
      <w:proofErr w:type="gramStart"/>
      <w:r w:rsidRPr="00025485">
        <w:rPr>
          <w:sz w:val="28"/>
          <w:szCs w:val="28"/>
          <w:lang w:val="en-US"/>
        </w:rPr>
        <w:t>a:focus</w:t>
      </w:r>
      <w:proofErr w:type="gramEnd"/>
      <w:r w:rsidRPr="00025485">
        <w:rPr>
          <w:sz w:val="28"/>
          <w:szCs w:val="28"/>
          <w:lang w:val="en-US"/>
        </w:rPr>
        <w:t>,</w:t>
      </w:r>
    </w:p>
    <w:p w14:paraId="2A0227B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.pagination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25485">
        <w:rPr>
          <w:sz w:val="28"/>
          <w:szCs w:val="28"/>
          <w:lang w:val="en-US"/>
        </w:rPr>
        <w:t>button:focus</w:t>
      </w:r>
      <w:proofErr w:type="spellEnd"/>
      <w:proofErr w:type="gramEnd"/>
      <w:r w:rsidRPr="00025485">
        <w:rPr>
          <w:sz w:val="28"/>
          <w:szCs w:val="28"/>
          <w:lang w:val="en-US"/>
        </w:rPr>
        <w:t>,</w:t>
      </w:r>
    </w:p>
    <w:p w14:paraId="2FBA456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footer </w:t>
      </w:r>
      <w:proofErr w:type="gramStart"/>
      <w:r w:rsidRPr="00025485">
        <w:rPr>
          <w:sz w:val="28"/>
          <w:szCs w:val="28"/>
          <w:lang w:val="en-US"/>
        </w:rPr>
        <w:t>a:focus</w:t>
      </w:r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1805B44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outline: 2px solid #e07d97;</w:t>
      </w:r>
    </w:p>
    <w:p w14:paraId="2DE0AC5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outline-offset: 3px;</w:t>
      </w:r>
    </w:p>
    <w:p w14:paraId="1F3FEB62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border-radius: 3px;</w:t>
      </w:r>
    </w:p>
    <w:p w14:paraId="7235D26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0CC9893A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5D5EEBF" w14:textId="7520F7A6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4. Низкая контрастность текста на фоне изображения</w:t>
      </w:r>
    </w:p>
    <w:p w14:paraId="4B34DEBE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#522e3e на изображении может не соответствовать 4.5:1</w:t>
      </w:r>
    </w:p>
    <w:p w14:paraId="4651F232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Увеличить</w:t>
      </w:r>
      <w:proofErr w:type="gramEnd"/>
      <w:r w:rsidRPr="000B0BFD">
        <w:rPr>
          <w:sz w:val="28"/>
          <w:szCs w:val="28"/>
        </w:rPr>
        <w:t xml:space="preserve"> контраст или добавить фон</w:t>
      </w:r>
    </w:p>
    <w:p w14:paraId="50C5337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body {</w:t>
      </w:r>
    </w:p>
    <w:p w14:paraId="38544B2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background-color: </w:t>
      </w:r>
      <w:proofErr w:type="spellStart"/>
      <w:proofErr w:type="gramStart"/>
      <w:r w:rsidRPr="00025485">
        <w:rPr>
          <w:sz w:val="28"/>
          <w:szCs w:val="28"/>
          <w:lang w:val="en-US"/>
        </w:rPr>
        <w:t>rgba</w:t>
      </w:r>
      <w:proofErr w:type="spellEnd"/>
      <w:r w:rsidRPr="00025485">
        <w:rPr>
          <w:sz w:val="28"/>
          <w:szCs w:val="28"/>
          <w:lang w:val="en-US"/>
        </w:rPr>
        <w:t>(</w:t>
      </w:r>
      <w:proofErr w:type="gramEnd"/>
      <w:r w:rsidRPr="00025485">
        <w:rPr>
          <w:sz w:val="28"/>
          <w:szCs w:val="28"/>
          <w:lang w:val="en-US"/>
        </w:rPr>
        <w:t xml:space="preserve">255, 255, 255, 0.9); /* </w:t>
      </w:r>
      <w:r w:rsidRPr="000B0BFD">
        <w:rPr>
          <w:sz w:val="28"/>
          <w:szCs w:val="28"/>
        </w:rPr>
        <w:t>полупрозрачный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фон</w:t>
      </w:r>
      <w:r w:rsidRPr="00025485">
        <w:rPr>
          <w:sz w:val="28"/>
          <w:szCs w:val="28"/>
          <w:lang w:val="en-US"/>
        </w:rPr>
        <w:t xml:space="preserve"> */</w:t>
      </w:r>
    </w:p>
    <w:p w14:paraId="14D2DDE0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54ACD8F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78968648" w14:textId="2CD2927F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5. Grid в </w:t>
      </w:r>
      <w:proofErr w:type="spellStart"/>
      <w:r w:rsidRPr="000B0BFD">
        <w:rPr>
          <w:sz w:val="28"/>
          <w:szCs w:val="28"/>
        </w:rPr>
        <w:t>header</w:t>
      </w:r>
      <w:proofErr w:type="spellEnd"/>
      <w:r w:rsidRPr="000B0BFD">
        <w:rPr>
          <w:sz w:val="28"/>
          <w:szCs w:val="28"/>
        </w:rPr>
        <w:t xml:space="preserve"> без указания областей</w:t>
      </w:r>
    </w:p>
    <w:p w14:paraId="41AA62EE" w14:textId="77777777" w:rsidR="00134632" w:rsidRPr="000B0BFD" w:rsidRDefault="00134632" w:rsidP="00307CDB">
      <w:pPr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t>Может быть</w:t>
      </w:r>
      <w:proofErr w:type="gramEnd"/>
      <w:r w:rsidRPr="000B0BFD">
        <w:rPr>
          <w:sz w:val="28"/>
          <w:szCs w:val="28"/>
        </w:rPr>
        <w:t xml:space="preserve"> проблема на мобильных</w:t>
      </w:r>
    </w:p>
    <w:p w14:paraId="40A21828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 xml:space="preserve">: </w:t>
      </w:r>
      <w:r w:rsidRPr="000B0BFD">
        <w:rPr>
          <w:sz w:val="28"/>
          <w:szCs w:val="28"/>
        </w:rPr>
        <w:t>Уточнить</w:t>
      </w:r>
      <w:proofErr w:type="gramEnd"/>
      <w:r w:rsidRPr="000B0BFD">
        <w:rPr>
          <w:sz w:val="28"/>
          <w:szCs w:val="28"/>
        </w:rPr>
        <w:t xml:space="preserve"> </w:t>
      </w:r>
      <w:proofErr w:type="spellStart"/>
      <w:r w:rsidRPr="000B0BFD">
        <w:rPr>
          <w:sz w:val="28"/>
          <w:szCs w:val="28"/>
        </w:rPr>
        <w:t>grid</w:t>
      </w:r>
      <w:proofErr w:type="spellEnd"/>
      <w:r w:rsidRPr="000B0BFD">
        <w:rPr>
          <w:sz w:val="28"/>
          <w:szCs w:val="28"/>
        </w:rPr>
        <w:t>-области</w:t>
      </w:r>
    </w:p>
    <w:p w14:paraId="25858C4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header {</w:t>
      </w:r>
    </w:p>
    <w:p w14:paraId="0F62454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display: grid;</w:t>
      </w:r>
    </w:p>
    <w:p w14:paraId="48094A7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grid-template-columns: auto 1fr auto;</w:t>
      </w:r>
    </w:p>
    <w:p w14:paraId="277B0A4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grid-template-areas: "logo nav search";</w:t>
      </w:r>
    </w:p>
    <w:p w14:paraId="36471FF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align-items: center;</w:t>
      </w:r>
    </w:p>
    <w:p w14:paraId="61A2011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gap: 20px;</w:t>
      </w:r>
    </w:p>
    <w:p w14:paraId="1F11090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6B942F6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2EEC594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header </w:t>
      </w:r>
      <w:proofErr w:type="spellStart"/>
      <w:r w:rsidRPr="00025485">
        <w:rPr>
          <w:sz w:val="28"/>
          <w:szCs w:val="28"/>
          <w:lang w:val="en-US"/>
        </w:rPr>
        <w:t>img</w:t>
      </w:r>
      <w:proofErr w:type="spellEnd"/>
      <w:r w:rsidRPr="00025485">
        <w:rPr>
          <w:sz w:val="28"/>
          <w:szCs w:val="28"/>
          <w:lang w:val="en-US"/>
        </w:rPr>
        <w:t xml:space="preserve"> </w:t>
      </w:r>
      <w:proofErr w:type="gramStart"/>
      <w:r w:rsidRPr="00025485">
        <w:rPr>
          <w:sz w:val="28"/>
          <w:szCs w:val="28"/>
          <w:lang w:val="en-US"/>
        </w:rPr>
        <w:t>{ grid</w:t>
      </w:r>
      <w:proofErr w:type="gramEnd"/>
      <w:r w:rsidRPr="00025485">
        <w:rPr>
          <w:sz w:val="28"/>
          <w:szCs w:val="28"/>
          <w:lang w:val="en-US"/>
        </w:rPr>
        <w:t>-area: logo</w:t>
      </w:r>
      <w:proofErr w:type="gramStart"/>
      <w:r w:rsidRPr="00025485">
        <w:rPr>
          <w:sz w:val="28"/>
          <w:szCs w:val="28"/>
          <w:lang w:val="en-US"/>
        </w:rPr>
        <w:t>; }</w:t>
      </w:r>
      <w:proofErr w:type="gramEnd"/>
    </w:p>
    <w:p w14:paraId="3C2A4CE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nav </w:t>
      </w:r>
      <w:proofErr w:type="gramStart"/>
      <w:r w:rsidRPr="00025485">
        <w:rPr>
          <w:sz w:val="28"/>
          <w:szCs w:val="28"/>
          <w:lang w:val="en-US"/>
        </w:rPr>
        <w:t>{ grid</w:t>
      </w:r>
      <w:proofErr w:type="gramEnd"/>
      <w:r w:rsidRPr="00025485">
        <w:rPr>
          <w:sz w:val="28"/>
          <w:szCs w:val="28"/>
          <w:lang w:val="en-US"/>
        </w:rPr>
        <w:t>-area: nav; justify-self: center</w:t>
      </w:r>
      <w:proofErr w:type="gramStart"/>
      <w:r w:rsidRPr="00025485">
        <w:rPr>
          <w:sz w:val="28"/>
          <w:szCs w:val="28"/>
          <w:lang w:val="en-US"/>
        </w:rPr>
        <w:t>; }</w:t>
      </w:r>
      <w:proofErr w:type="gramEnd"/>
    </w:p>
    <w:p w14:paraId="3DD58F7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.search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proofErr w:type="gramStart"/>
      <w:r w:rsidRPr="00025485">
        <w:rPr>
          <w:sz w:val="28"/>
          <w:szCs w:val="28"/>
          <w:lang w:val="en-US"/>
        </w:rPr>
        <w:t>{ grid</w:t>
      </w:r>
      <w:proofErr w:type="gramEnd"/>
      <w:r w:rsidRPr="00025485">
        <w:rPr>
          <w:sz w:val="28"/>
          <w:szCs w:val="28"/>
          <w:lang w:val="en-US"/>
        </w:rPr>
        <w:t>-area: search; justify-self: end</w:t>
      </w:r>
      <w:proofErr w:type="gramStart"/>
      <w:r w:rsidRPr="00025485">
        <w:rPr>
          <w:sz w:val="28"/>
          <w:szCs w:val="28"/>
          <w:lang w:val="en-US"/>
        </w:rPr>
        <w:t>; }</w:t>
      </w:r>
      <w:proofErr w:type="gramEnd"/>
    </w:p>
    <w:p w14:paraId="44ED95A2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699233AD" w14:textId="5919DBD4" w:rsidR="00134632" w:rsidRPr="00D84075" w:rsidRDefault="00D84075" w:rsidP="00EF252A">
      <w:pPr>
        <w:pStyle w:val="21"/>
      </w:pPr>
      <w:bookmarkStart w:id="24" w:name="_Toc216632727"/>
      <w:r>
        <w:t>2.</w:t>
      </w:r>
      <w:r>
        <w:t>2</w:t>
      </w:r>
      <w:r>
        <w:t>.</w:t>
      </w:r>
      <w:r>
        <w:t>2</w:t>
      </w:r>
      <w:r>
        <w:t xml:space="preserve"> </w:t>
      </w:r>
      <w:r w:rsidRPr="00D84075">
        <w:t>Предупреждение</w:t>
      </w:r>
      <w:bookmarkEnd w:id="24"/>
    </w:p>
    <w:p w14:paraId="28D56D29" w14:textId="16F7A894" w:rsidR="00134632" w:rsidRPr="000B0BFD" w:rsidRDefault="00307CDB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Жесткие значения в пикселях для медиа-запроса</w:t>
      </w:r>
    </w:p>
    <w:p w14:paraId="1EC9744B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Лучше использовать относительные единицы</w:t>
      </w:r>
    </w:p>
    <w:p w14:paraId="317F3624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784CD532" w14:textId="77777777" w:rsidR="00134632" w:rsidRPr="000171E2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171E2">
        <w:rPr>
          <w:sz w:val="28"/>
          <w:szCs w:val="28"/>
          <w:lang w:val="en-US"/>
        </w:rPr>
        <w:t>@</w:t>
      </w:r>
      <w:r w:rsidRPr="00025485">
        <w:rPr>
          <w:sz w:val="28"/>
          <w:szCs w:val="28"/>
          <w:lang w:val="en-US"/>
        </w:rPr>
        <w:t>media</w:t>
      </w:r>
      <w:r w:rsidRPr="000171E2">
        <w:rPr>
          <w:sz w:val="28"/>
          <w:szCs w:val="28"/>
          <w:lang w:val="en-US"/>
        </w:rPr>
        <w:t xml:space="preserve"> (</w:t>
      </w:r>
      <w:r w:rsidRPr="00025485">
        <w:rPr>
          <w:sz w:val="28"/>
          <w:szCs w:val="28"/>
          <w:lang w:val="en-US"/>
        </w:rPr>
        <w:t>max</w:t>
      </w:r>
      <w:r w:rsidRPr="000171E2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width</w:t>
      </w:r>
      <w:r w:rsidRPr="000171E2">
        <w:rPr>
          <w:sz w:val="28"/>
          <w:szCs w:val="28"/>
          <w:lang w:val="en-US"/>
        </w:rPr>
        <w:t>: 43.75</w:t>
      </w:r>
      <w:r w:rsidRPr="00025485">
        <w:rPr>
          <w:sz w:val="28"/>
          <w:szCs w:val="28"/>
          <w:lang w:val="en-US"/>
        </w:rPr>
        <w:t>em</w:t>
      </w:r>
      <w:r w:rsidRPr="000171E2">
        <w:rPr>
          <w:sz w:val="28"/>
          <w:szCs w:val="28"/>
          <w:lang w:val="en-US"/>
        </w:rPr>
        <w:t xml:space="preserve">) </w:t>
      </w:r>
      <w:proofErr w:type="gramStart"/>
      <w:r w:rsidRPr="000171E2">
        <w:rPr>
          <w:sz w:val="28"/>
          <w:szCs w:val="28"/>
          <w:lang w:val="en-US"/>
        </w:rPr>
        <w:t>{ /</w:t>
      </w:r>
      <w:proofErr w:type="gramEnd"/>
      <w:r w:rsidRPr="000171E2">
        <w:rPr>
          <w:sz w:val="28"/>
          <w:szCs w:val="28"/>
          <w:lang w:val="en-US"/>
        </w:rPr>
        <w:t>* 700</w:t>
      </w:r>
      <w:r w:rsidRPr="00025485">
        <w:rPr>
          <w:sz w:val="28"/>
          <w:szCs w:val="28"/>
          <w:lang w:val="en-US"/>
        </w:rPr>
        <w:t>px</w:t>
      </w:r>
      <w:r w:rsidRPr="000171E2">
        <w:rPr>
          <w:sz w:val="28"/>
          <w:szCs w:val="28"/>
          <w:lang w:val="en-US"/>
        </w:rPr>
        <w:t xml:space="preserve"> / 16 *</w:t>
      </w:r>
      <w:proofErr w:type="gramStart"/>
      <w:r w:rsidRPr="000171E2">
        <w:rPr>
          <w:sz w:val="28"/>
          <w:szCs w:val="28"/>
          <w:lang w:val="en-US"/>
        </w:rPr>
        <w:t>/ }</w:t>
      </w:r>
      <w:proofErr w:type="gramEnd"/>
    </w:p>
    <w:p w14:paraId="1588B696" w14:textId="77777777" w:rsidR="00307CDB" w:rsidRDefault="00307CDB" w:rsidP="00307CDB">
      <w:pPr>
        <w:ind w:firstLine="709"/>
        <w:jc w:val="both"/>
        <w:rPr>
          <w:sz w:val="28"/>
          <w:szCs w:val="28"/>
        </w:rPr>
      </w:pPr>
    </w:p>
    <w:p w14:paraId="369BE25D" w14:textId="6E7B9179" w:rsidR="00134632" w:rsidRPr="000B0BFD" w:rsidRDefault="00307CDB" w:rsidP="00307CD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Предупреждение:</w:t>
      </w:r>
      <w:r w:rsidR="00134632" w:rsidRPr="000B0BFD">
        <w:rPr>
          <w:sz w:val="28"/>
          <w:szCs w:val="28"/>
        </w:rPr>
        <w:t xml:space="preserve"> Проблема с доступностью цветовых индикаторов</w:t>
      </w:r>
    </w:p>
    <w:p w14:paraId="1547E5BA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Цвета только визуальные, нет текстового описания</w:t>
      </w:r>
    </w:p>
    <w:p w14:paraId="0244BF2E" w14:textId="77777777" w:rsidR="00134632" w:rsidRPr="000171E2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</w:t>
      </w:r>
    </w:p>
    <w:p w14:paraId="2266FA71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lastRenderedPageBreak/>
        <w:t>.</w:t>
      </w:r>
      <w:proofErr w:type="spellStart"/>
      <w:r w:rsidRPr="000B0BFD">
        <w:rPr>
          <w:sz w:val="28"/>
          <w:szCs w:val="28"/>
        </w:rPr>
        <w:t>colors</w:t>
      </w:r>
      <w:proofErr w:type="spellEnd"/>
      <w:proofErr w:type="gramEnd"/>
      <w:r w:rsidRPr="000B0BFD">
        <w:rPr>
          <w:sz w:val="28"/>
          <w:szCs w:val="28"/>
        </w:rPr>
        <w:t xml:space="preserve"> {</w:t>
      </w:r>
    </w:p>
    <w:p w14:paraId="63A2736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 /* Добавить визуальную подсказку */</w:t>
      </w:r>
    </w:p>
    <w:p w14:paraId="6A3229A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 </w:t>
      </w:r>
      <w:proofErr w:type="spellStart"/>
      <w:r w:rsidRPr="000B0BFD">
        <w:rPr>
          <w:sz w:val="28"/>
          <w:szCs w:val="28"/>
        </w:rPr>
        <w:t>margin-top</w:t>
      </w:r>
      <w:proofErr w:type="spellEnd"/>
      <w:r w:rsidRPr="000B0BFD">
        <w:rPr>
          <w:sz w:val="28"/>
          <w:szCs w:val="28"/>
        </w:rPr>
        <w:t>: 8px;</w:t>
      </w:r>
    </w:p>
    <w:p w14:paraId="2174F9CF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17374D58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FA043A2" w14:textId="509DBA7F" w:rsidR="00134632" w:rsidRPr="000B0BFD" w:rsidRDefault="00307CDB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34632" w:rsidRPr="000B0BFD">
        <w:rPr>
          <w:sz w:val="28"/>
          <w:szCs w:val="28"/>
        </w:rPr>
        <w:t>.</w:t>
      </w:r>
      <w:r w:rsidRPr="00307CDB">
        <w:rPr>
          <w:sz w:val="28"/>
          <w:szCs w:val="28"/>
        </w:rPr>
        <w:t xml:space="preserve"> </w:t>
      </w:r>
      <w:r>
        <w:rPr>
          <w:sz w:val="28"/>
          <w:szCs w:val="28"/>
        </w:rPr>
        <w:t>Предупреждение:</w:t>
      </w:r>
      <w:r w:rsidR="00134632" w:rsidRPr="000B0BFD">
        <w:rPr>
          <w:sz w:val="28"/>
          <w:szCs w:val="28"/>
        </w:rPr>
        <w:t xml:space="preserve"> Отсутствие </w:t>
      </w:r>
      <w:proofErr w:type="spellStart"/>
      <w:r w:rsidR="00134632" w:rsidRPr="000B0BFD">
        <w:rPr>
          <w:sz w:val="28"/>
          <w:szCs w:val="28"/>
        </w:rPr>
        <w:t>hover</w:t>
      </w:r>
      <w:proofErr w:type="spellEnd"/>
      <w:r w:rsidR="00134632" w:rsidRPr="000B0BFD">
        <w:rPr>
          <w:sz w:val="28"/>
          <w:szCs w:val="28"/>
        </w:rPr>
        <w:t xml:space="preserve"> эффектов для интерактивных элементов</w:t>
      </w:r>
    </w:p>
    <w:p w14:paraId="624F51A0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Улучшает UX</w:t>
      </w:r>
    </w:p>
    <w:p w14:paraId="17FB54AC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1FEC136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spellStart"/>
      <w:r w:rsidRPr="000B0BFD">
        <w:rPr>
          <w:sz w:val="28"/>
          <w:szCs w:val="28"/>
        </w:rPr>
        <w:t>nav</w:t>
      </w:r>
      <w:proofErr w:type="spellEnd"/>
      <w:r w:rsidRPr="000B0BFD">
        <w:rPr>
          <w:sz w:val="28"/>
          <w:szCs w:val="28"/>
        </w:rPr>
        <w:t xml:space="preserve"> </w:t>
      </w:r>
      <w:proofErr w:type="gramStart"/>
      <w:r w:rsidRPr="000B0BFD">
        <w:rPr>
          <w:sz w:val="28"/>
          <w:szCs w:val="28"/>
        </w:rPr>
        <w:t>a:hover</w:t>
      </w:r>
      <w:proofErr w:type="gramEnd"/>
      <w:r w:rsidRPr="000B0BFD">
        <w:rPr>
          <w:sz w:val="28"/>
          <w:szCs w:val="28"/>
        </w:rPr>
        <w:t xml:space="preserve"> {</w:t>
      </w:r>
    </w:p>
    <w:p w14:paraId="3EB0B30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</w:t>
      </w:r>
      <w:r w:rsidRPr="00025485">
        <w:rPr>
          <w:sz w:val="28"/>
          <w:szCs w:val="28"/>
          <w:lang w:val="en-US"/>
        </w:rPr>
        <w:t>color: #e07d97;</w:t>
      </w:r>
    </w:p>
    <w:p w14:paraId="1BD1DDC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text-decoration: underline;</w:t>
      </w:r>
    </w:p>
    <w:p w14:paraId="5D34FB6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549D3A1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2EC978F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.pagination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25485">
        <w:rPr>
          <w:sz w:val="28"/>
          <w:szCs w:val="28"/>
          <w:lang w:val="en-US"/>
        </w:rPr>
        <w:t>button:hover</w:t>
      </w:r>
      <w:proofErr w:type="spellEnd"/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02336173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background: #d06884;</w:t>
      </w:r>
    </w:p>
    <w:p w14:paraId="082E1C9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transform: </w:t>
      </w:r>
      <w:proofErr w:type="spellStart"/>
      <w:r w:rsidRPr="00025485">
        <w:rPr>
          <w:sz w:val="28"/>
          <w:szCs w:val="28"/>
          <w:lang w:val="en-US"/>
        </w:rPr>
        <w:t>translateY</w:t>
      </w:r>
      <w:proofErr w:type="spellEnd"/>
      <w:r w:rsidRPr="00025485">
        <w:rPr>
          <w:sz w:val="28"/>
          <w:szCs w:val="28"/>
          <w:lang w:val="en-US"/>
        </w:rPr>
        <w:t>(-2px);</w:t>
      </w:r>
    </w:p>
    <w:p w14:paraId="6C0BC65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transition: all 0.2s ease;</w:t>
      </w:r>
    </w:p>
    <w:p w14:paraId="1AC3ECC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499AA4B0" w14:textId="4E087C71" w:rsidR="00134632" w:rsidRPr="00307CDB" w:rsidRDefault="00DF5701" w:rsidP="00307CDB">
      <w:pPr>
        <w:pStyle w:val="21"/>
      </w:pPr>
      <w:bookmarkStart w:id="25" w:name="_Toc216632728"/>
      <w:r>
        <w:t>2.</w:t>
      </w:r>
      <w:r>
        <w:t>3</w:t>
      </w:r>
      <w:r>
        <w:t xml:space="preserve">.1 </w:t>
      </w:r>
      <w:r>
        <w:t>О</w:t>
      </w:r>
      <w:r w:rsidRPr="000B0BFD">
        <w:t>шибки</w:t>
      </w:r>
      <w:bookmarkEnd w:id="25"/>
      <w:r w:rsidRPr="000B0BFD">
        <w:t xml:space="preserve"> </w:t>
      </w:r>
    </w:p>
    <w:p w14:paraId="4CACD75E" w14:textId="6B9370CB" w:rsidR="00134632" w:rsidRPr="00EF252A" w:rsidRDefault="00EF252A" w:rsidP="00EF252A">
      <w:pPr>
        <w:pStyle w:val="a7"/>
        <w:numPr>
          <w:ilvl w:val="0"/>
          <w:numId w:val="50"/>
        </w:numPr>
        <w:jc w:val="both"/>
        <w:rPr>
          <w:szCs w:val="28"/>
        </w:rPr>
      </w:pPr>
      <w:r>
        <w:rPr>
          <w:szCs w:val="28"/>
        </w:rPr>
        <w:t>Ошибка:</w:t>
      </w:r>
      <w:r w:rsidR="00134632" w:rsidRPr="00EF252A">
        <w:rPr>
          <w:szCs w:val="28"/>
        </w:rPr>
        <w:t xml:space="preserve"> Отсутствие </w:t>
      </w:r>
      <w:proofErr w:type="spellStart"/>
      <w:r w:rsidR="00134632" w:rsidRPr="00EF252A">
        <w:rPr>
          <w:szCs w:val="28"/>
        </w:rPr>
        <w:t>fallback</w:t>
      </w:r>
      <w:proofErr w:type="spellEnd"/>
      <w:r w:rsidR="00134632" w:rsidRPr="00EF252A">
        <w:rPr>
          <w:szCs w:val="28"/>
        </w:rPr>
        <w:t xml:space="preserve"> шрифтов</w:t>
      </w:r>
    </w:p>
    <w:p w14:paraId="1DCF0C6A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Только </w:t>
      </w:r>
      <w:proofErr w:type="spellStart"/>
      <w:r w:rsidRPr="000B0BFD">
        <w:rPr>
          <w:sz w:val="28"/>
          <w:szCs w:val="28"/>
        </w:rPr>
        <w:t>Arial</w:t>
      </w:r>
      <w:proofErr w:type="spellEnd"/>
      <w:r w:rsidRPr="000B0BFD">
        <w:rPr>
          <w:sz w:val="28"/>
          <w:szCs w:val="28"/>
        </w:rPr>
        <w:t>, если не загрузится</w:t>
      </w:r>
    </w:p>
    <w:p w14:paraId="2B1BFB20" w14:textId="77777777" w:rsidR="00134632" w:rsidRPr="00025485" w:rsidRDefault="00134632" w:rsidP="00EF25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proofErr w:type="gramStart"/>
      <w:r w:rsidRPr="00025485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proofErr w:type="gramEnd"/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системные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шрифты</w:t>
      </w:r>
    </w:p>
    <w:p w14:paraId="6B7DD270" w14:textId="77777777" w:rsidR="00134632" w:rsidRPr="00586E7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font-family: 'Montserrat', Arial, system-</w:t>
      </w:r>
      <w:proofErr w:type="spellStart"/>
      <w:r w:rsidRPr="00025485">
        <w:rPr>
          <w:sz w:val="28"/>
          <w:szCs w:val="28"/>
          <w:lang w:val="en-US"/>
        </w:rPr>
        <w:t>ui</w:t>
      </w:r>
      <w:proofErr w:type="spellEnd"/>
      <w:r w:rsidRPr="00025485">
        <w:rPr>
          <w:sz w:val="28"/>
          <w:szCs w:val="28"/>
          <w:lang w:val="en-US"/>
        </w:rPr>
        <w:t>, -apple-system, sans-serif;</w:t>
      </w:r>
    </w:p>
    <w:p w14:paraId="54FF0E6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57D80E55" w14:textId="346DC0BA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0B0BFD">
        <w:rPr>
          <w:sz w:val="28"/>
          <w:szCs w:val="28"/>
        </w:rPr>
        <w:t>.</w:t>
      </w:r>
      <w:r w:rsidRPr="00EF252A">
        <w:rPr>
          <w:szCs w:val="28"/>
        </w:rPr>
        <w:t xml:space="preserve"> </w:t>
      </w:r>
      <w:r w:rsidRPr="00EF252A">
        <w:rPr>
          <w:sz w:val="28"/>
          <w:szCs w:val="28"/>
        </w:rPr>
        <w:t>Ошибка</w:t>
      </w:r>
      <w:proofErr w:type="gramStart"/>
      <w:r w:rsidRPr="00EF252A">
        <w:rPr>
          <w:sz w:val="28"/>
          <w:szCs w:val="28"/>
        </w:rPr>
        <w:t xml:space="preserve">: </w:t>
      </w:r>
      <w:r w:rsidR="00134632" w:rsidRPr="000B0BFD">
        <w:rPr>
          <w:sz w:val="28"/>
          <w:szCs w:val="28"/>
        </w:rPr>
        <w:t>Нет</w:t>
      </w:r>
      <w:proofErr w:type="gramEnd"/>
      <w:r w:rsidR="00134632" w:rsidRPr="000B0BFD">
        <w:rPr>
          <w:sz w:val="28"/>
          <w:szCs w:val="28"/>
        </w:rPr>
        <w:t xml:space="preserve"> </w:t>
      </w:r>
      <w:proofErr w:type="spellStart"/>
      <w:r w:rsidR="00134632" w:rsidRPr="000B0BFD">
        <w:rPr>
          <w:sz w:val="28"/>
          <w:szCs w:val="28"/>
        </w:rPr>
        <w:t>focus</w:t>
      </w:r>
      <w:proofErr w:type="spellEnd"/>
      <w:r w:rsidR="00134632" w:rsidRPr="000B0BFD">
        <w:rPr>
          <w:sz w:val="28"/>
          <w:szCs w:val="28"/>
        </w:rPr>
        <w:t xml:space="preserve"> стилей для доступности</w:t>
      </w:r>
    </w:p>
    <w:p w14:paraId="16AAC453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</w:t>
      </w:r>
    </w:p>
    <w:p w14:paraId="303A57C7" w14:textId="77777777" w:rsidR="00134632" w:rsidRPr="000B0BFD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</w:t>
      </w:r>
    </w:p>
    <w:p w14:paraId="29010B11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t>.</w:t>
      </w:r>
      <w:proofErr w:type="spellStart"/>
      <w:r w:rsidRPr="000B0BFD">
        <w:rPr>
          <w:sz w:val="28"/>
          <w:szCs w:val="28"/>
        </w:rPr>
        <w:t>pay</w:t>
      </w:r>
      <w:proofErr w:type="gramEnd"/>
      <w:r w:rsidRPr="000B0BFD">
        <w:rPr>
          <w:sz w:val="28"/>
          <w:szCs w:val="28"/>
        </w:rPr>
        <w:t>-</w:t>
      </w:r>
      <w:proofErr w:type="gramStart"/>
      <w:r w:rsidRPr="000B0BFD">
        <w:rPr>
          <w:sz w:val="28"/>
          <w:szCs w:val="28"/>
        </w:rPr>
        <w:t>btn:focus</w:t>
      </w:r>
      <w:proofErr w:type="spellEnd"/>
      <w:proofErr w:type="gramEnd"/>
      <w:r w:rsidRPr="000B0BFD">
        <w:rPr>
          <w:sz w:val="28"/>
          <w:szCs w:val="28"/>
        </w:rPr>
        <w:t>,</w:t>
      </w:r>
    </w:p>
    <w:p w14:paraId="28125A2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.header</w:t>
      </w:r>
      <w:proofErr w:type="gramEnd"/>
      <w:r w:rsidRPr="00025485">
        <w:rPr>
          <w:sz w:val="28"/>
          <w:szCs w:val="28"/>
          <w:lang w:val="en-US"/>
        </w:rPr>
        <w:t xml:space="preserve"> nav </w:t>
      </w:r>
      <w:proofErr w:type="gramStart"/>
      <w:r w:rsidRPr="00025485">
        <w:rPr>
          <w:sz w:val="28"/>
          <w:szCs w:val="28"/>
          <w:lang w:val="en-US"/>
        </w:rPr>
        <w:t>a:focus</w:t>
      </w:r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63194EE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outline: 2px solid #d63384;</w:t>
      </w:r>
    </w:p>
    <w:p w14:paraId="5CF3D6DE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  </w:t>
      </w:r>
      <w:proofErr w:type="spellStart"/>
      <w:r w:rsidRPr="000B0BFD">
        <w:rPr>
          <w:sz w:val="28"/>
          <w:szCs w:val="28"/>
        </w:rPr>
        <w:t>outline-offset</w:t>
      </w:r>
      <w:proofErr w:type="spellEnd"/>
      <w:r w:rsidRPr="000B0BFD">
        <w:rPr>
          <w:sz w:val="28"/>
          <w:szCs w:val="28"/>
        </w:rPr>
        <w:t>: 2px;</w:t>
      </w:r>
    </w:p>
    <w:p w14:paraId="1186E74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35E8447" w14:textId="77777777" w:rsidR="00134632" w:rsidRPr="008E1483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7C054F50" w14:textId="70305E61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34632" w:rsidRPr="000B0BFD">
        <w:rPr>
          <w:sz w:val="28"/>
          <w:szCs w:val="28"/>
        </w:rPr>
        <w:t>.</w:t>
      </w:r>
      <w:r w:rsidRPr="00EF252A">
        <w:rPr>
          <w:szCs w:val="28"/>
        </w:rPr>
        <w:t xml:space="preserve"> </w:t>
      </w:r>
      <w:r w:rsidRPr="00EF252A">
        <w:rPr>
          <w:sz w:val="28"/>
          <w:szCs w:val="28"/>
        </w:rPr>
        <w:t>Ошибка:</w:t>
      </w:r>
      <w:r w:rsidR="00134632" w:rsidRPr="000B0BFD">
        <w:rPr>
          <w:sz w:val="28"/>
          <w:szCs w:val="28"/>
        </w:rPr>
        <w:t xml:space="preserve"> Несоответствие единиц измерения</w:t>
      </w:r>
    </w:p>
    <w:p w14:paraId="72C0A0C0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Смешение </w:t>
      </w:r>
      <w:proofErr w:type="spellStart"/>
      <w:r w:rsidRPr="000B0BFD">
        <w:rPr>
          <w:sz w:val="28"/>
          <w:szCs w:val="28"/>
        </w:rPr>
        <w:t>px</w:t>
      </w:r>
      <w:proofErr w:type="spellEnd"/>
      <w:r w:rsidRPr="000B0BFD">
        <w:rPr>
          <w:sz w:val="28"/>
          <w:szCs w:val="28"/>
        </w:rPr>
        <w:t xml:space="preserve"> и </w:t>
      </w:r>
      <w:proofErr w:type="spellStart"/>
      <w:r w:rsidRPr="000B0BFD">
        <w:rPr>
          <w:sz w:val="28"/>
          <w:szCs w:val="28"/>
        </w:rPr>
        <w:t>rem</w:t>
      </w:r>
      <w:proofErr w:type="spellEnd"/>
    </w:p>
    <w:p w14:paraId="62E3ED25" w14:textId="77777777" w:rsidR="00134632" w:rsidRPr="000B0BFD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Унифицировать</w:t>
      </w:r>
    </w:p>
    <w:p w14:paraId="5D0D86F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.product</w:t>
      </w:r>
      <w:proofErr w:type="gramEnd"/>
      <w:r w:rsidRPr="00025485">
        <w:rPr>
          <w:sz w:val="28"/>
          <w:szCs w:val="28"/>
          <w:lang w:val="en-US"/>
        </w:rPr>
        <w:t>-</w:t>
      </w:r>
      <w:proofErr w:type="spellStart"/>
      <w:r w:rsidRPr="00025485">
        <w:rPr>
          <w:sz w:val="28"/>
          <w:szCs w:val="28"/>
          <w:lang w:val="en-US"/>
        </w:rPr>
        <w:t>img</w:t>
      </w:r>
      <w:proofErr w:type="spellEnd"/>
      <w:r w:rsidRPr="00025485">
        <w:rPr>
          <w:sz w:val="28"/>
          <w:szCs w:val="28"/>
          <w:lang w:val="en-US"/>
        </w:rPr>
        <w:t xml:space="preserve"> {</w:t>
      </w:r>
    </w:p>
    <w:p w14:paraId="6AFFD2D3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width: 10rem; /* 160px = 10rem */</w:t>
      </w:r>
    </w:p>
    <w:p w14:paraId="7347D6B8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4D5CCA3F" w14:textId="77777777" w:rsidR="00EF252A" w:rsidRPr="000B0BFD" w:rsidRDefault="00EF252A" w:rsidP="00EF252A">
      <w:pPr>
        <w:ind w:firstLine="709"/>
        <w:jc w:val="both"/>
        <w:rPr>
          <w:sz w:val="28"/>
          <w:szCs w:val="28"/>
        </w:rPr>
      </w:pPr>
    </w:p>
    <w:p w14:paraId="340BD63B" w14:textId="7454D503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134632" w:rsidRPr="000B0BFD">
        <w:rPr>
          <w:sz w:val="28"/>
          <w:szCs w:val="28"/>
        </w:rPr>
        <w:t xml:space="preserve"> Отсутствие </w:t>
      </w:r>
      <w:proofErr w:type="spellStart"/>
      <w:r w:rsidR="00134632" w:rsidRPr="000B0BFD">
        <w:rPr>
          <w:sz w:val="28"/>
          <w:szCs w:val="28"/>
        </w:rPr>
        <w:t>hover</w:t>
      </w:r>
      <w:proofErr w:type="spellEnd"/>
      <w:r w:rsidR="00134632" w:rsidRPr="000B0BFD">
        <w:rPr>
          <w:sz w:val="28"/>
          <w:szCs w:val="28"/>
        </w:rPr>
        <w:t xml:space="preserve"> эффектов</w:t>
      </w:r>
    </w:p>
    <w:p w14:paraId="45265892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Улучшает UX</w:t>
      </w:r>
    </w:p>
    <w:p w14:paraId="5F0B43F6" w14:textId="48276A2A" w:rsidR="00134632" w:rsidRPr="00EF252A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Исправление</w:t>
      </w:r>
      <w:r w:rsidRPr="00025485">
        <w:rPr>
          <w:sz w:val="28"/>
          <w:szCs w:val="28"/>
          <w:lang w:val="en-US"/>
        </w:rPr>
        <w:t xml:space="preserve">: </w:t>
      </w:r>
    </w:p>
    <w:p w14:paraId="4E3B2AA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</w:t>
      </w:r>
      <w:proofErr w:type="spellStart"/>
      <w:r w:rsidRPr="00025485">
        <w:rPr>
          <w:sz w:val="28"/>
          <w:szCs w:val="28"/>
          <w:lang w:val="en-US"/>
        </w:rPr>
        <w:t>pay</w:t>
      </w:r>
      <w:proofErr w:type="gramEnd"/>
      <w:r w:rsidRPr="00025485">
        <w:rPr>
          <w:sz w:val="28"/>
          <w:szCs w:val="28"/>
          <w:lang w:val="en-US"/>
        </w:rPr>
        <w:t>-</w:t>
      </w:r>
      <w:proofErr w:type="gramStart"/>
      <w:r w:rsidRPr="00025485">
        <w:rPr>
          <w:sz w:val="28"/>
          <w:szCs w:val="28"/>
          <w:lang w:val="en-US"/>
        </w:rPr>
        <w:t>btn:hover</w:t>
      </w:r>
      <w:proofErr w:type="spellEnd"/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4EE127C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background: linear-</w:t>
      </w:r>
      <w:proofErr w:type="gramStart"/>
      <w:r w:rsidRPr="00025485">
        <w:rPr>
          <w:sz w:val="28"/>
          <w:szCs w:val="28"/>
          <w:lang w:val="en-US"/>
        </w:rPr>
        <w:t>gradient(</w:t>
      </w:r>
      <w:proofErr w:type="gramEnd"/>
      <w:r w:rsidRPr="00025485">
        <w:rPr>
          <w:sz w:val="28"/>
          <w:szCs w:val="28"/>
          <w:lang w:val="en-US"/>
        </w:rPr>
        <w:t>135deg, #c22575, #b86a7a);</w:t>
      </w:r>
    </w:p>
    <w:p w14:paraId="2EC003F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transform: </w:t>
      </w:r>
      <w:proofErr w:type="spellStart"/>
      <w:r w:rsidRPr="00025485">
        <w:rPr>
          <w:sz w:val="28"/>
          <w:szCs w:val="28"/>
          <w:lang w:val="en-US"/>
        </w:rPr>
        <w:t>translateY</w:t>
      </w:r>
      <w:proofErr w:type="spellEnd"/>
      <w:r w:rsidRPr="00025485">
        <w:rPr>
          <w:sz w:val="28"/>
          <w:szCs w:val="28"/>
          <w:lang w:val="en-US"/>
        </w:rPr>
        <w:t>(-2px);</w:t>
      </w:r>
    </w:p>
    <w:p w14:paraId="1763F7B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transition: all 0.2s ease;</w:t>
      </w:r>
    </w:p>
    <w:p w14:paraId="3D485885" w14:textId="2B209EDB" w:rsidR="00134632" w:rsidRPr="00EF252A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}</w:t>
      </w:r>
    </w:p>
    <w:p w14:paraId="1B78B6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.header</w:t>
      </w:r>
      <w:proofErr w:type="gramEnd"/>
      <w:r w:rsidRPr="00025485">
        <w:rPr>
          <w:sz w:val="28"/>
          <w:szCs w:val="28"/>
          <w:lang w:val="en-US"/>
        </w:rPr>
        <w:t xml:space="preserve"> nav </w:t>
      </w:r>
      <w:proofErr w:type="gramStart"/>
      <w:r w:rsidRPr="00025485">
        <w:rPr>
          <w:sz w:val="28"/>
          <w:szCs w:val="28"/>
          <w:lang w:val="en-US"/>
        </w:rPr>
        <w:t>a:hover</w:t>
      </w:r>
      <w:proofErr w:type="gramEnd"/>
      <w:r w:rsidRPr="00025485">
        <w:rPr>
          <w:sz w:val="28"/>
          <w:szCs w:val="28"/>
          <w:lang w:val="en-US"/>
        </w:rPr>
        <w:t xml:space="preserve"> {</w:t>
      </w:r>
    </w:p>
    <w:p w14:paraId="00F5214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color: #d63384;</w:t>
      </w:r>
    </w:p>
    <w:p w14:paraId="570A5AB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text-decoration: underline;</w:t>
      </w:r>
    </w:p>
    <w:p w14:paraId="69708699" w14:textId="2A1DC811" w:rsidR="00134632" w:rsidRPr="00EF252A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}</w:t>
      </w:r>
    </w:p>
    <w:p w14:paraId="6EB1EBCE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CE8810A" w14:textId="369AE0E1" w:rsidR="00134632" w:rsidRPr="000B0BFD" w:rsidRDefault="00EF252A" w:rsidP="00EF252A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</w:t>
      </w:r>
      <w:r w:rsidR="00134632" w:rsidRPr="000B0BFD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Ошибка</w:t>
      </w:r>
      <w:proofErr w:type="gramStart"/>
      <w:r>
        <w:rPr>
          <w:sz w:val="28"/>
          <w:szCs w:val="28"/>
        </w:rPr>
        <w:t>:</w:t>
      </w:r>
      <w:r w:rsidR="00134632" w:rsidRPr="000B0BFD">
        <w:rPr>
          <w:sz w:val="28"/>
          <w:szCs w:val="28"/>
          <w:lang w:val="en-US"/>
        </w:rPr>
        <w:t xml:space="preserve"> </w:t>
      </w:r>
      <w:r w:rsidR="00134632" w:rsidRPr="000B0BFD">
        <w:rPr>
          <w:sz w:val="28"/>
          <w:szCs w:val="28"/>
        </w:rPr>
        <w:t>Не</w:t>
      </w:r>
      <w:proofErr w:type="gramEnd"/>
      <w:r w:rsidR="00134632" w:rsidRPr="000B0BFD">
        <w:rPr>
          <w:sz w:val="28"/>
          <w:szCs w:val="28"/>
          <w:lang w:val="en-US"/>
        </w:rPr>
        <w:t xml:space="preserve"> </w:t>
      </w:r>
      <w:r w:rsidR="00134632" w:rsidRPr="000B0BFD">
        <w:rPr>
          <w:sz w:val="28"/>
          <w:szCs w:val="28"/>
        </w:rPr>
        <w:t>адаптивные</w:t>
      </w:r>
      <w:r w:rsidR="00134632" w:rsidRPr="000B0BFD">
        <w:rPr>
          <w:sz w:val="28"/>
          <w:szCs w:val="28"/>
          <w:lang w:val="en-US"/>
        </w:rPr>
        <w:t xml:space="preserve"> </w:t>
      </w:r>
      <w:r w:rsidR="00134632" w:rsidRPr="000B0BFD">
        <w:rPr>
          <w:sz w:val="28"/>
          <w:szCs w:val="28"/>
        </w:rPr>
        <w:t>значения</w:t>
      </w:r>
    </w:p>
    <w:p w14:paraId="1EAB0DDD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Жесткие </w:t>
      </w:r>
      <w:proofErr w:type="spellStart"/>
      <w:r w:rsidRPr="000B0BFD">
        <w:rPr>
          <w:sz w:val="28"/>
          <w:szCs w:val="28"/>
        </w:rPr>
        <w:t>px</w:t>
      </w:r>
      <w:proofErr w:type="spellEnd"/>
      <w:r w:rsidRPr="000B0BFD">
        <w:rPr>
          <w:sz w:val="28"/>
          <w:szCs w:val="28"/>
        </w:rPr>
        <w:t xml:space="preserve"> значения</w:t>
      </w:r>
    </w:p>
    <w:p w14:paraId="21F000B2" w14:textId="0F577B31" w:rsidR="00EF252A" w:rsidRDefault="00134632" w:rsidP="00EF252A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Добавить</w:t>
      </w:r>
      <w:proofErr w:type="gramEnd"/>
      <w:r w:rsidRPr="000B0BFD">
        <w:rPr>
          <w:sz w:val="28"/>
          <w:szCs w:val="28"/>
        </w:rPr>
        <w:t xml:space="preserve"> медиа-запросы</w:t>
      </w:r>
    </w:p>
    <w:p w14:paraId="75CB4E7D" w14:textId="77777777" w:rsidR="00EF252A" w:rsidRPr="00EF252A" w:rsidRDefault="00EF252A" w:rsidP="00EF252A">
      <w:pPr>
        <w:jc w:val="both"/>
        <w:rPr>
          <w:sz w:val="28"/>
          <w:szCs w:val="28"/>
        </w:rPr>
      </w:pPr>
    </w:p>
    <w:p w14:paraId="0C280D37" w14:textId="6D7237E0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</w:t>
      </w:r>
      <w:proofErr w:type="gramStart"/>
      <w:r>
        <w:rPr>
          <w:sz w:val="28"/>
          <w:szCs w:val="28"/>
        </w:rPr>
        <w:t>:</w:t>
      </w:r>
      <w:r w:rsidR="00134632" w:rsidRPr="000B0BFD">
        <w:rPr>
          <w:sz w:val="28"/>
          <w:szCs w:val="28"/>
        </w:rPr>
        <w:t xml:space="preserve"> Нет</w:t>
      </w:r>
      <w:proofErr w:type="gramEnd"/>
      <w:r w:rsidR="00134632" w:rsidRPr="000B0BFD">
        <w:rPr>
          <w:sz w:val="28"/>
          <w:szCs w:val="28"/>
        </w:rPr>
        <w:t xml:space="preserve"> плавных переходов</w:t>
      </w:r>
    </w:p>
    <w:p w14:paraId="778FC008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Резкие изменения</w:t>
      </w:r>
    </w:p>
    <w:p w14:paraId="60C6F6EE" w14:textId="77777777" w:rsidR="00134632" w:rsidRPr="000B0BFD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1975F20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proofErr w:type="gramStart"/>
      <w:r w:rsidRPr="000B0BFD">
        <w:rPr>
          <w:sz w:val="28"/>
          <w:szCs w:val="28"/>
        </w:rPr>
        <w:t>.</w:t>
      </w:r>
      <w:proofErr w:type="spellStart"/>
      <w:r w:rsidRPr="000B0BFD">
        <w:rPr>
          <w:sz w:val="28"/>
          <w:szCs w:val="28"/>
        </w:rPr>
        <w:t>pay</w:t>
      </w:r>
      <w:proofErr w:type="gramEnd"/>
      <w:r w:rsidRPr="000B0BFD">
        <w:rPr>
          <w:sz w:val="28"/>
          <w:szCs w:val="28"/>
        </w:rPr>
        <w:t>-btn</w:t>
      </w:r>
      <w:proofErr w:type="spellEnd"/>
      <w:r w:rsidRPr="000B0BFD">
        <w:rPr>
          <w:sz w:val="28"/>
          <w:szCs w:val="28"/>
        </w:rPr>
        <w:t xml:space="preserve"> {</w:t>
      </w:r>
    </w:p>
    <w:p w14:paraId="5CD2A94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  </w:t>
      </w:r>
      <w:r w:rsidRPr="00025485">
        <w:rPr>
          <w:sz w:val="28"/>
          <w:szCs w:val="28"/>
          <w:lang w:val="en-US"/>
        </w:rPr>
        <w:t>transition: all 0.3s ease;</w:t>
      </w:r>
    </w:p>
    <w:p w14:paraId="62BC98E4" w14:textId="51D68DB3" w:rsidR="00134632" w:rsidRPr="00EF252A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}</w:t>
      </w:r>
    </w:p>
    <w:p w14:paraId="784253A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025485">
        <w:rPr>
          <w:sz w:val="28"/>
          <w:szCs w:val="28"/>
          <w:lang w:val="en-US"/>
        </w:rPr>
        <w:t>.header</w:t>
      </w:r>
      <w:proofErr w:type="gramEnd"/>
      <w:r w:rsidRPr="00025485">
        <w:rPr>
          <w:sz w:val="28"/>
          <w:szCs w:val="28"/>
          <w:lang w:val="en-US"/>
        </w:rPr>
        <w:t xml:space="preserve"> nav a {</w:t>
      </w:r>
    </w:p>
    <w:p w14:paraId="2390B618" w14:textId="77777777" w:rsidR="00134632" w:rsidRPr="000B0BFD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</w:t>
      </w:r>
      <w:r w:rsidRPr="00134632">
        <w:rPr>
          <w:sz w:val="28"/>
          <w:szCs w:val="28"/>
          <w:lang w:val="en-US"/>
        </w:rPr>
        <w:t>transition</w:t>
      </w:r>
      <w:r w:rsidRPr="000B0BFD">
        <w:rPr>
          <w:sz w:val="28"/>
          <w:szCs w:val="28"/>
          <w:lang w:val="en-US"/>
        </w:rPr>
        <w:t xml:space="preserve">: </w:t>
      </w:r>
      <w:r w:rsidRPr="00134632">
        <w:rPr>
          <w:sz w:val="28"/>
          <w:szCs w:val="28"/>
          <w:lang w:val="en-US"/>
        </w:rPr>
        <w:t>color</w:t>
      </w:r>
      <w:r w:rsidRPr="000B0BFD">
        <w:rPr>
          <w:sz w:val="28"/>
          <w:szCs w:val="28"/>
          <w:lang w:val="en-US"/>
        </w:rPr>
        <w:t xml:space="preserve"> 0.2</w:t>
      </w:r>
      <w:r w:rsidRPr="00134632">
        <w:rPr>
          <w:sz w:val="28"/>
          <w:szCs w:val="28"/>
          <w:lang w:val="en-US"/>
        </w:rPr>
        <w:t>s</w:t>
      </w:r>
      <w:r w:rsidRPr="000B0BFD">
        <w:rPr>
          <w:sz w:val="28"/>
          <w:szCs w:val="28"/>
          <w:lang w:val="en-US"/>
        </w:rPr>
        <w:t xml:space="preserve"> </w:t>
      </w:r>
      <w:r w:rsidRPr="00134632">
        <w:rPr>
          <w:sz w:val="28"/>
          <w:szCs w:val="28"/>
          <w:lang w:val="en-US"/>
        </w:rPr>
        <w:t>ease</w:t>
      </w:r>
      <w:r w:rsidRPr="000B0BFD">
        <w:rPr>
          <w:sz w:val="28"/>
          <w:szCs w:val="28"/>
          <w:lang w:val="en-US"/>
        </w:rPr>
        <w:t>;</w:t>
      </w:r>
    </w:p>
    <w:p w14:paraId="01A66AA6" w14:textId="77777777" w:rsidR="00134632" w:rsidRPr="00531CD8" w:rsidRDefault="00134632" w:rsidP="00EF252A">
      <w:pPr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}</w:t>
      </w:r>
    </w:p>
    <w:p w14:paraId="0F44A796" w14:textId="77777777" w:rsid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1B9D7DC1" w14:textId="695F7F59" w:rsidR="0042515E" w:rsidRPr="0042515E" w:rsidRDefault="008E1483" w:rsidP="00EF252A">
      <w:pPr>
        <w:pStyle w:val="21"/>
        <w:rPr>
          <w:szCs w:val="28"/>
        </w:rPr>
      </w:pPr>
      <w:bookmarkStart w:id="26" w:name="_Toc216632729"/>
      <w:r w:rsidRPr="000B0BFD">
        <w:t>2.</w:t>
      </w:r>
      <w:r w:rsidR="00307CDB">
        <w:t>3</w:t>
      </w:r>
      <w:r w:rsidRPr="000B0BFD">
        <w:t xml:space="preserve"> Валидация файла style.css</w:t>
      </w:r>
      <w:r w:rsidRPr="0042515E">
        <w:rPr>
          <w:szCs w:val="28"/>
        </w:rPr>
        <w:t xml:space="preserve"> </w:t>
      </w:r>
      <w:r w:rsidR="0042515E" w:rsidRPr="0042515E">
        <w:rPr>
          <w:szCs w:val="28"/>
        </w:rPr>
        <w:t>(</w:t>
      </w:r>
      <w:proofErr w:type="spellStart"/>
      <w:r>
        <w:rPr>
          <w:szCs w:val="28"/>
          <w:lang w:val="en-US"/>
        </w:rPr>
        <w:t>korzina</w:t>
      </w:r>
      <w:proofErr w:type="spellEnd"/>
      <w:r w:rsidRPr="008E1483">
        <w:rPr>
          <w:szCs w:val="28"/>
        </w:rPr>
        <w:t>.</w:t>
      </w:r>
      <w:r>
        <w:rPr>
          <w:szCs w:val="28"/>
          <w:lang w:val="en-US"/>
        </w:rPr>
        <w:t>html</w:t>
      </w:r>
      <w:r w:rsidR="0042515E" w:rsidRPr="0042515E">
        <w:rPr>
          <w:szCs w:val="28"/>
        </w:rPr>
        <w:t>)</w:t>
      </w:r>
      <w:bookmarkEnd w:id="26"/>
    </w:p>
    <w:p w14:paraId="4660ACD3" w14:textId="07FC7812" w:rsidR="0042515E" w:rsidRPr="008E1483" w:rsidRDefault="00307CDB" w:rsidP="00EF252A">
      <w:pPr>
        <w:pStyle w:val="21"/>
        <w:rPr>
          <w:lang w:val="en-US"/>
        </w:rPr>
      </w:pPr>
      <w:bookmarkStart w:id="27" w:name="_Toc216632730"/>
      <w:r>
        <w:t>2.3.1 К</w:t>
      </w:r>
      <w:r w:rsidRPr="0042515E">
        <w:t>ритические ошибки</w:t>
      </w:r>
      <w:bookmarkEnd w:id="27"/>
    </w:p>
    <w:p w14:paraId="05D30128" w14:textId="208DE92D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 1.</w:t>
      </w:r>
      <w:r w:rsidR="00307CDB">
        <w:rPr>
          <w:sz w:val="28"/>
          <w:szCs w:val="28"/>
        </w:rPr>
        <w:t xml:space="preserve"> Критическая ошибка:</w:t>
      </w:r>
      <w:r w:rsidRPr="0042515E">
        <w:rPr>
          <w:sz w:val="28"/>
          <w:szCs w:val="28"/>
        </w:rPr>
        <w:t xml:space="preserve"> Конфликтующие стили </w:t>
      </w:r>
      <w:proofErr w:type="gramStart"/>
      <w:r w:rsidRPr="0042515E">
        <w:rPr>
          <w:sz w:val="28"/>
          <w:szCs w:val="28"/>
        </w:rPr>
        <w:t>`.</w:t>
      </w:r>
      <w:proofErr w:type="spellStart"/>
      <w:r w:rsidRPr="0042515E">
        <w:rPr>
          <w:sz w:val="28"/>
          <w:szCs w:val="28"/>
        </w:rPr>
        <w:t>price</w:t>
      </w:r>
      <w:proofErr w:type="spellEnd"/>
      <w:proofErr w:type="gramEnd"/>
      <w:r w:rsidRPr="0042515E">
        <w:rPr>
          <w:sz w:val="28"/>
          <w:szCs w:val="28"/>
        </w:rPr>
        <w:t>`</w:t>
      </w:r>
    </w:p>
    <w:p w14:paraId="0AE02198" w14:textId="69332150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Селектор </w:t>
      </w:r>
      <w:proofErr w:type="gramStart"/>
      <w:r w:rsidRPr="0042515E">
        <w:rPr>
          <w:sz w:val="28"/>
          <w:szCs w:val="28"/>
        </w:rPr>
        <w:t>`.</w:t>
      </w:r>
      <w:proofErr w:type="spellStart"/>
      <w:r w:rsidRPr="0042515E">
        <w:rPr>
          <w:sz w:val="28"/>
          <w:szCs w:val="28"/>
        </w:rPr>
        <w:t>price</w:t>
      </w:r>
      <w:proofErr w:type="spellEnd"/>
      <w:proofErr w:type="gramEnd"/>
      <w:r w:rsidRPr="0042515E">
        <w:rPr>
          <w:sz w:val="28"/>
          <w:szCs w:val="28"/>
        </w:rPr>
        <w:t>` переопределен дважды с разными значениями</w:t>
      </w:r>
    </w:p>
    <w:p w14:paraId="53757153" w14:textId="4D62B436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>:</w:t>
      </w:r>
      <w:r w:rsidR="0042515E" w:rsidRPr="0042515E">
        <w:rPr>
          <w:sz w:val="28"/>
          <w:szCs w:val="28"/>
        </w:rPr>
        <w:t xml:space="preserve"> Объединить</w:t>
      </w:r>
      <w:proofErr w:type="gramEnd"/>
      <w:r w:rsidR="0042515E" w:rsidRPr="0042515E">
        <w:rPr>
          <w:sz w:val="28"/>
          <w:szCs w:val="28"/>
        </w:rPr>
        <w:t xml:space="preserve"> или удалить дубли</w:t>
      </w:r>
    </w:p>
    <w:p w14:paraId="5B89645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```</w:t>
      </w:r>
      <w:proofErr w:type="spellStart"/>
      <w:r w:rsidRPr="0042515E">
        <w:rPr>
          <w:sz w:val="28"/>
          <w:szCs w:val="28"/>
        </w:rPr>
        <w:t>css</w:t>
      </w:r>
      <w:proofErr w:type="spellEnd"/>
    </w:p>
    <w:p w14:paraId="2CB4840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proofErr w:type="gramStart"/>
      <w:r w:rsidRPr="0042515E">
        <w:rPr>
          <w:sz w:val="28"/>
          <w:szCs w:val="28"/>
          <w:lang w:val="en-US"/>
        </w:rPr>
        <w:t>.price</w:t>
      </w:r>
      <w:proofErr w:type="gramEnd"/>
      <w:r w:rsidRPr="0042515E">
        <w:rPr>
          <w:sz w:val="28"/>
          <w:szCs w:val="28"/>
          <w:lang w:val="en-US"/>
        </w:rPr>
        <w:t xml:space="preserve"> {</w:t>
      </w:r>
    </w:p>
    <w:p w14:paraId="2438D98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 xml:space="preserve">    </w:t>
      </w:r>
      <w:proofErr w:type="spellStart"/>
      <w:r w:rsidRPr="0042515E">
        <w:rPr>
          <w:sz w:val="28"/>
          <w:szCs w:val="28"/>
        </w:rPr>
        <w:t>color</w:t>
      </w:r>
      <w:proofErr w:type="spellEnd"/>
      <w:r w:rsidRPr="0042515E">
        <w:rPr>
          <w:sz w:val="28"/>
          <w:szCs w:val="28"/>
        </w:rPr>
        <w:t>: #ffffff; /* или другой цвет */</w:t>
      </w:r>
    </w:p>
    <w:p w14:paraId="33FDEE9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font-weight: 700;</w:t>
      </w:r>
    </w:p>
    <w:p w14:paraId="2FB76CA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font-size: 1.2rem; /* 20px </w:t>
      </w:r>
      <w:r w:rsidRPr="0042515E">
        <w:rPr>
          <w:sz w:val="28"/>
          <w:szCs w:val="28"/>
        </w:rPr>
        <w:t>в</w:t>
      </w:r>
      <w:r w:rsidRPr="0042515E">
        <w:rPr>
          <w:sz w:val="28"/>
          <w:szCs w:val="28"/>
          <w:lang w:val="en-US"/>
        </w:rPr>
        <w:t xml:space="preserve"> rem */</w:t>
      </w:r>
    </w:p>
    <w:p w14:paraId="65E919C9" w14:textId="2580B5E0" w:rsidR="0042515E" w:rsidRPr="0042515E" w:rsidRDefault="0042515E" w:rsidP="00307CDB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3A8F2E7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1F5EA57" w14:textId="0822779F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 2. </w:t>
      </w:r>
      <w:r w:rsidR="00307CDB">
        <w:rPr>
          <w:sz w:val="28"/>
          <w:szCs w:val="28"/>
        </w:rPr>
        <w:t>Критическая ошибка:</w:t>
      </w:r>
      <w:r w:rsidR="00307CDB" w:rsidRPr="0042515E">
        <w:rPr>
          <w:sz w:val="28"/>
          <w:szCs w:val="28"/>
        </w:rPr>
        <w:t xml:space="preserve"> </w:t>
      </w:r>
      <w:r w:rsidRPr="0042515E">
        <w:rPr>
          <w:sz w:val="28"/>
          <w:szCs w:val="28"/>
        </w:rPr>
        <w:t>Белый градиент на белой кнопке</w:t>
      </w:r>
    </w:p>
    <w:p w14:paraId="722BC90B" w14:textId="6991DE77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Кнопка оплаты будет невидимой на белом фоне</w:t>
      </w:r>
    </w:p>
    <w:p w14:paraId="14CCA91A" w14:textId="78C6D37C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Исправление</w:t>
      </w:r>
      <w:proofErr w:type="gramStart"/>
      <w:r>
        <w:rPr>
          <w:sz w:val="28"/>
          <w:szCs w:val="28"/>
        </w:rPr>
        <w:t>:</w:t>
      </w:r>
      <w:r w:rsidR="0042515E" w:rsidRPr="0042515E">
        <w:rPr>
          <w:sz w:val="28"/>
          <w:szCs w:val="28"/>
        </w:rPr>
        <w:t xml:space="preserve"> Изменить</w:t>
      </w:r>
      <w:proofErr w:type="gramEnd"/>
      <w:r w:rsidR="0042515E" w:rsidRPr="0042515E">
        <w:rPr>
          <w:sz w:val="28"/>
          <w:szCs w:val="28"/>
        </w:rPr>
        <w:t xml:space="preserve"> цвета градиента</w:t>
      </w:r>
    </w:p>
    <w:p w14:paraId="44B91C1A" w14:textId="7B1AED1D" w:rsidR="0042515E" w:rsidRPr="008E1483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proofErr w:type="gramStart"/>
      <w:r w:rsidRPr="008E1483">
        <w:rPr>
          <w:sz w:val="28"/>
          <w:szCs w:val="28"/>
        </w:rPr>
        <w:t>.</w:t>
      </w:r>
      <w:r w:rsidRPr="0042515E">
        <w:rPr>
          <w:sz w:val="28"/>
          <w:szCs w:val="28"/>
          <w:lang w:val="en-US"/>
        </w:rPr>
        <w:t>pay</w:t>
      </w:r>
      <w:proofErr w:type="gramEnd"/>
      <w:r w:rsidRPr="008E1483">
        <w:rPr>
          <w:sz w:val="28"/>
          <w:szCs w:val="28"/>
        </w:rPr>
        <w:t>-</w:t>
      </w:r>
      <w:proofErr w:type="spellStart"/>
      <w:r w:rsidRPr="0042515E">
        <w:rPr>
          <w:sz w:val="28"/>
          <w:szCs w:val="28"/>
          <w:lang w:val="en-US"/>
        </w:rPr>
        <w:t>btn</w:t>
      </w:r>
      <w:proofErr w:type="spellEnd"/>
      <w:r w:rsidRPr="008E1483">
        <w:rPr>
          <w:sz w:val="28"/>
          <w:szCs w:val="28"/>
        </w:rPr>
        <w:t xml:space="preserve"> {</w:t>
      </w:r>
    </w:p>
    <w:p w14:paraId="0C77D97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8E1483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background: linear-</w:t>
      </w:r>
      <w:proofErr w:type="gramStart"/>
      <w:r w:rsidRPr="0042515E">
        <w:rPr>
          <w:sz w:val="28"/>
          <w:szCs w:val="28"/>
          <w:lang w:val="en-US"/>
        </w:rPr>
        <w:t>gradient(</w:t>
      </w:r>
      <w:proofErr w:type="gramEnd"/>
      <w:r w:rsidRPr="0042515E">
        <w:rPr>
          <w:sz w:val="28"/>
          <w:szCs w:val="28"/>
          <w:lang w:val="en-US"/>
        </w:rPr>
        <w:t>135deg, #d63384, #cf7f8b);</w:t>
      </w:r>
    </w:p>
    <w:p w14:paraId="6CDDFFF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color: </w:t>
      </w:r>
      <w:proofErr w:type="gramStart"/>
      <w:r w:rsidRPr="0042515E">
        <w:rPr>
          <w:sz w:val="28"/>
          <w:szCs w:val="28"/>
          <w:lang w:val="en-US"/>
        </w:rPr>
        <w:t>white !important</w:t>
      </w:r>
      <w:proofErr w:type="gramEnd"/>
      <w:r w:rsidRPr="0042515E">
        <w:rPr>
          <w:sz w:val="28"/>
          <w:szCs w:val="28"/>
          <w:lang w:val="en-US"/>
        </w:rPr>
        <w:t xml:space="preserve">; /* </w:t>
      </w:r>
      <w:r w:rsidRPr="0042515E">
        <w:rPr>
          <w:sz w:val="28"/>
          <w:szCs w:val="28"/>
        </w:rPr>
        <w:t>чтобы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текст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был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виден</w:t>
      </w:r>
      <w:r w:rsidRPr="0042515E">
        <w:rPr>
          <w:sz w:val="28"/>
          <w:szCs w:val="28"/>
          <w:lang w:val="en-US"/>
        </w:rPr>
        <w:t xml:space="preserve"> */</w:t>
      </w:r>
    </w:p>
    <w:p w14:paraId="0C8E4BD9" w14:textId="74027C8B" w:rsidR="0042515E" w:rsidRPr="00307CDB" w:rsidRDefault="0042515E" w:rsidP="00307CDB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>}</w:t>
      </w:r>
    </w:p>
    <w:p w14:paraId="51A2FDD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3964F45C" w14:textId="76BF1D80" w:rsidR="0042515E" w:rsidRPr="00307CDB" w:rsidRDefault="0042515E" w:rsidP="00307CDB">
      <w:pPr>
        <w:pStyle w:val="21"/>
      </w:pPr>
      <w:r w:rsidRPr="00D84075">
        <w:rPr>
          <w:lang w:val="en-US"/>
        </w:rPr>
        <w:t xml:space="preserve"> </w:t>
      </w:r>
      <w:bookmarkStart w:id="28" w:name="_Toc216632731"/>
      <w:r w:rsidR="00307CDB">
        <w:t xml:space="preserve">2.3.2 </w:t>
      </w:r>
      <w:r w:rsidRPr="0042515E">
        <w:t>О</w:t>
      </w:r>
      <w:bookmarkEnd w:id="28"/>
      <w:r w:rsidR="00307CDB">
        <w:t>шибки</w:t>
      </w:r>
    </w:p>
    <w:p w14:paraId="70FF3679" w14:textId="0E5AD18E" w:rsidR="0042515E" w:rsidRPr="00307CDB" w:rsidRDefault="00307CDB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2515E"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42515E"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Отсутствие</w:t>
      </w:r>
      <w:r w:rsidR="0042515E" w:rsidRPr="00307CDB">
        <w:rPr>
          <w:sz w:val="28"/>
          <w:szCs w:val="28"/>
        </w:rPr>
        <w:t xml:space="preserve"> </w:t>
      </w:r>
      <w:r w:rsidR="0042515E" w:rsidRPr="00D84075">
        <w:rPr>
          <w:sz w:val="28"/>
          <w:szCs w:val="28"/>
          <w:lang w:val="en-US"/>
        </w:rPr>
        <w:t>fallback</w:t>
      </w:r>
      <w:r w:rsidR="0042515E"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шрифтов</w:t>
      </w:r>
    </w:p>
    <w:p w14:paraId="09D9C3FC" w14:textId="1C10645B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Только </w:t>
      </w:r>
      <w:proofErr w:type="spellStart"/>
      <w:r w:rsidRPr="0042515E">
        <w:rPr>
          <w:sz w:val="28"/>
          <w:szCs w:val="28"/>
        </w:rPr>
        <w:t>Arial</w:t>
      </w:r>
      <w:proofErr w:type="spellEnd"/>
      <w:r w:rsidRPr="0042515E">
        <w:rPr>
          <w:sz w:val="28"/>
          <w:szCs w:val="28"/>
        </w:rPr>
        <w:t>, если не загрузится</w:t>
      </w:r>
    </w:p>
    <w:p w14:paraId="02405020" w14:textId="319E68D7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proofErr w:type="gramStart"/>
      <w:r>
        <w:rPr>
          <w:sz w:val="28"/>
          <w:szCs w:val="28"/>
        </w:rPr>
        <w:t>:</w:t>
      </w:r>
      <w:r w:rsidR="0042515E" w:rsidRPr="0042515E">
        <w:rPr>
          <w:sz w:val="28"/>
          <w:szCs w:val="28"/>
        </w:rPr>
        <w:t xml:space="preserve"> Добавить</w:t>
      </w:r>
      <w:proofErr w:type="gramEnd"/>
      <w:r w:rsidR="0042515E" w:rsidRPr="0042515E">
        <w:rPr>
          <w:sz w:val="28"/>
          <w:szCs w:val="28"/>
        </w:rPr>
        <w:t xml:space="preserve"> системные шрифты</w:t>
      </w:r>
    </w:p>
    <w:p w14:paraId="4DAD234C" w14:textId="7852C465" w:rsidR="0042515E" w:rsidRPr="00307CDB" w:rsidRDefault="0042515E" w:rsidP="00307CDB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>font-family: 'Montserrat', Arial, system-</w:t>
      </w:r>
      <w:proofErr w:type="spellStart"/>
      <w:r w:rsidRPr="0042515E">
        <w:rPr>
          <w:sz w:val="28"/>
          <w:szCs w:val="28"/>
          <w:lang w:val="en-US"/>
        </w:rPr>
        <w:t>ui</w:t>
      </w:r>
      <w:proofErr w:type="spellEnd"/>
      <w:r w:rsidRPr="0042515E">
        <w:rPr>
          <w:sz w:val="28"/>
          <w:szCs w:val="28"/>
          <w:lang w:val="en-US"/>
        </w:rPr>
        <w:t>, -apple-system, sans-serif;</w:t>
      </w:r>
    </w:p>
    <w:p w14:paraId="062FEE3C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77D31C2E" w14:textId="3CE745E1" w:rsidR="0042515E" w:rsidRPr="0042515E" w:rsidRDefault="00307CDB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</w:t>
      </w:r>
      <w:proofErr w:type="gramStart"/>
      <w:r>
        <w:rPr>
          <w:sz w:val="28"/>
          <w:szCs w:val="28"/>
        </w:rPr>
        <w:t>:</w:t>
      </w:r>
      <w:r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Нет</w:t>
      </w:r>
      <w:proofErr w:type="gramEnd"/>
      <w:r w:rsidR="0042515E" w:rsidRPr="0042515E">
        <w:rPr>
          <w:sz w:val="28"/>
          <w:szCs w:val="28"/>
        </w:rPr>
        <w:t xml:space="preserve"> </w:t>
      </w:r>
      <w:proofErr w:type="spellStart"/>
      <w:r w:rsidR="0042515E" w:rsidRPr="0042515E">
        <w:rPr>
          <w:sz w:val="28"/>
          <w:szCs w:val="28"/>
        </w:rPr>
        <w:t>focus</w:t>
      </w:r>
      <w:proofErr w:type="spellEnd"/>
      <w:r w:rsidR="0042515E" w:rsidRPr="0042515E">
        <w:rPr>
          <w:sz w:val="28"/>
          <w:szCs w:val="28"/>
        </w:rPr>
        <w:t xml:space="preserve"> стилей для доступности</w:t>
      </w:r>
    </w:p>
    <w:p w14:paraId="78ED0D3D" w14:textId="3BE6CAD4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Нарушение WCAG 2.1</w:t>
      </w:r>
    </w:p>
    <w:p w14:paraId="3921D92B" w14:textId="2BAB25AC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 xml:space="preserve"> Добавить</w:t>
      </w:r>
    </w:p>
    <w:p w14:paraId="0BD7B9E4" w14:textId="77777777" w:rsidR="0042515E" w:rsidRPr="006A785C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proofErr w:type="gramStart"/>
      <w:r w:rsidRPr="006A785C">
        <w:rPr>
          <w:sz w:val="28"/>
          <w:szCs w:val="28"/>
        </w:rPr>
        <w:t>.</w:t>
      </w:r>
      <w:r w:rsidRPr="0042515E">
        <w:rPr>
          <w:sz w:val="28"/>
          <w:szCs w:val="28"/>
          <w:lang w:val="en-US"/>
        </w:rPr>
        <w:t>pay</w:t>
      </w:r>
      <w:proofErr w:type="gramEnd"/>
      <w:r w:rsidRPr="006A785C">
        <w:rPr>
          <w:sz w:val="28"/>
          <w:szCs w:val="28"/>
        </w:rPr>
        <w:t>-</w:t>
      </w:r>
      <w:proofErr w:type="spellStart"/>
      <w:proofErr w:type="gramStart"/>
      <w:r w:rsidRPr="0042515E">
        <w:rPr>
          <w:sz w:val="28"/>
          <w:szCs w:val="28"/>
          <w:lang w:val="en-US"/>
        </w:rPr>
        <w:t>btn</w:t>
      </w:r>
      <w:proofErr w:type="spellEnd"/>
      <w:r w:rsidRPr="006A785C">
        <w:rPr>
          <w:sz w:val="28"/>
          <w:szCs w:val="28"/>
        </w:rPr>
        <w:t>:</w:t>
      </w:r>
      <w:r w:rsidRPr="0042515E">
        <w:rPr>
          <w:sz w:val="28"/>
          <w:szCs w:val="28"/>
          <w:lang w:val="en-US"/>
        </w:rPr>
        <w:t>focus</w:t>
      </w:r>
      <w:proofErr w:type="gramEnd"/>
      <w:r w:rsidRPr="006A785C">
        <w:rPr>
          <w:sz w:val="28"/>
          <w:szCs w:val="28"/>
        </w:rPr>
        <w:t>,</w:t>
      </w:r>
    </w:p>
    <w:p w14:paraId="6E0314F3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proofErr w:type="gramStart"/>
      <w:r w:rsidRPr="0042515E">
        <w:rPr>
          <w:sz w:val="28"/>
          <w:szCs w:val="28"/>
          <w:lang w:val="en-US"/>
        </w:rPr>
        <w:t>.header</w:t>
      </w:r>
      <w:proofErr w:type="gramEnd"/>
      <w:r w:rsidRPr="0042515E">
        <w:rPr>
          <w:sz w:val="28"/>
          <w:szCs w:val="28"/>
          <w:lang w:val="en-US"/>
        </w:rPr>
        <w:t xml:space="preserve"> nav </w:t>
      </w:r>
      <w:proofErr w:type="gramStart"/>
      <w:r w:rsidRPr="0042515E">
        <w:rPr>
          <w:sz w:val="28"/>
          <w:szCs w:val="28"/>
          <w:lang w:val="en-US"/>
        </w:rPr>
        <w:t>a:focus</w:t>
      </w:r>
      <w:proofErr w:type="gramEnd"/>
      <w:r w:rsidRPr="0042515E">
        <w:rPr>
          <w:sz w:val="28"/>
          <w:szCs w:val="28"/>
          <w:lang w:val="en-US"/>
        </w:rPr>
        <w:t xml:space="preserve"> {</w:t>
      </w:r>
    </w:p>
    <w:p w14:paraId="0747A62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outline: 2px solid #d63384;</w:t>
      </w:r>
    </w:p>
    <w:p w14:paraId="62BE64B5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outline-offset: 2px;</w:t>
      </w:r>
    </w:p>
    <w:p w14:paraId="202DF57F" w14:textId="4415ADC3" w:rsidR="0042515E" w:rsidRPr="0042515E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1E2FDC29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D1DCE43" w14:textId="75B84A08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Несоответствие единиц измерения</w:t>
      </w:r>
    </w:p>
    <w:p w14:paraId="6B7EB11C" w14:textId="200003B4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Смешение </w:t>
      </w:r>
      <w:proofErr w:type="spellStart"/>
      <w:r w:rsidRPr="0042515E">
        <w:rPr>
          <w:sz w:val="28"/>
          <w:szCs w:val="28"/>
        </w:rPr>
        <w:t>px</w:t>
      </w:r>
      <w:proofErr w:type="spellEnd"/>
      <w:r w:rsidRPr="0042515E">
        <w:rPr>
          <w:sz w:val="28"/>
          <w:szCs w:val="28"/>
        </w:rPr>
        <w:t xml:space="preserve"> и </w:t>
      </w:r>
      <w:proofErr w:type="spellStart"/>
      <w:r w:rsidRPr="0042515E">
        <w:rPr>
          <w:sz w:val="28"/>
          <w:szCs w:val="28"/>
        </w:rPr>
        <w:t>rem</w:t>
      </w:r>
      <w:proofErr w:type="spellEnd"/>
    </w:p>
    <w:p w14:paraId="4B49ECBC" w14:textId="39FD170F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 xml:space="preserve"> Унифицировать</w:t>
      </w:r>
    </w:p>
    <w:p w14:paraId="6E0BD25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proofErr w:type="gramStart"/>
      <w:r w:rsidRPr="0042515E">
        <w:rPr>
          <w:sz w:val="28"/>
          <w:szCs w:val="28"/>
          <w:lang w:val="en-US"/>
        </w:rPr>
        <w:t>.product</w:t>
      </w:r>
      <w:proofErr w:type="gramEnd"/>
      <w:r w:rsidRPr="0042515E">
        <w:rPr>
          <w:sz w:val="28"/>
          <w:szCs w:val="28"/>
          <w:lang w:val="en-US"/>
        </w:rPr>
        <w:t>-</w:t>
      </w:r>
      <w:proofErr w:type="spellStart"/>
      <w:r w:rsidRPr="0042515E">
        <w:rPr>
          <w:sz w:val="28"/>
          <w:szCs w:val="28"/>
          <w:lang w:val="en-US"/>
        </w:rPr>
        <w:t>img</w:t>
      </w:r>
      <w:proofErr w:type="spellEnd"/>
      <w:r w:rsidRPr="0042515E">
        <w:rPr>
          <w:sz w:val="28"/>
          <w:szCs w:val="28"/>
          <w:lang w:val="en-US"/>
        </w:rPr>
        <w:t xml:space="preserve"> {</w:t>
      </w:r>
    </w:p>
    <w:p w14:paraId="56906E7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width: 10rem; /* 160px = 10rem */</w:t>
      </w:r>
    </w:p>
    <w:p w14:paraId="7DEA29E2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7C35118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5C3577D0" w14:textId="1C1B232F" w:rsidR="0042515E" w:rsidRPr="0042515E" w:rsidRDefault="006A785C" w:rsidP="006A785C">
      <w:pPr>
        <w:pStyle w:val="21"/>
      </w:pPr>
      <w:bookmarkStart w:id="29" w:name="_Toc216632732"/>
      <w:r>
        <w:t xml:space="preserve">2.3.3 </w:t>
      </w:r>
      <w:r w:rsidR="00D84075">
        <w:t>Предупреждение</w:t>
      </w:r>
      <w:bookmarkEnd w:id="29"/>
    </w:p>
    <w:p w14:paraId="0A424E1E" w14:textId="1ED3E2AB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Предупреждение: </w:t>
      </w:r>
      <w:r w:rsidR="0042515E" w:rsidRPr="0042515E">
        <w:rPr>
          <w:sz w:val="28"/>
          <w:szCs w:val="28"/>
        </w:rPr>
        <w:t xml:space="preserve">Отсутствие </w:t>
      </w:r>
      <w:proofErr w:type="spellStart"/>
      <w:r w:rsidR="0042515E" w:rsidRPr="0042515E">
        <w:rPr>
          <w:sz w:val="28"/>
          <w:szCs w:val="28"/>
        </w:rPr>
        <w:t>hover</w:t>
      </w:r>
      <w:proofErr w:type="spellEnd"/>
      <w:r w:rsidR="0042515E" w:rsidRPr="0042515E">
        <w:rPr>
          <w:sz w:val="28"/>
          <w:szCs w:val="28"/>
        </w:rPr>
        <w:t xml:space="preserve"> эффектов</w:t>
      </w:r>
    </w:p>
    <w:p w14:paraId="2CBB896D" w14:textId="3B9ADE51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Улучшает UX</w:t>
      </w:r>
    </w:p>
    <w:p w14:paraId="3193DABD" w14:textId="573E586E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p w14:paraId="4DAE4850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proofErr w:type="gramStart"/>
      <w:r w:rsidRPr="0042515E">
        <w:rPr>
          <w:sz w:val="28"/>
          <w:szCs w:val="28"/>
        </w:rPr>
        <w:t>.</w:t>
      </w:r>
      <w:proofErr w:type="spellStart"/>
      <w:r w:rsidRPr="0042515E">
        <w:rPr>
          <w:sz w:val="28"/>
          <w:szCs w:val="28"/>
        </w:rPr>
        <w:t>pay</w:t>
      </w:r>
      <w:proofErr w:type="gramEnd"/>
      <w:r w:rsidRPr="0042515E">
        <w:rPr>
          <w:sz w:val="28"/>
          <w:szCs w:val="28"/>
        </w:rPr>
        <w:t>-</w:t>
      </w:r>
      <w:proofErr w:type="gramStart"/>
      <w:r w:rsidRPr="0042515E">
        <w:rPr>
          <w:sz w:val="28"/>
          <w:szCs w:val="28"/>
        </w:rPr>
        <w:t>btn:hover</w:t>
      </w:r>
      <w:proofErr w:type="spellEnd"/>
      <w:proofErr w:type="gramEnd"/>
      <w:r w:rsidRPr="0042515E">
        <w:rPr>
          <w:sz w:val="28"/>
          <w:szCs w:val="28"/>
        </w:rPr>
        <w:t xml:space="preserve"> {</w:t>
      </w:r>
    </w:p>
    <w:p w14:paraId="32190C3D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</w:rPr>
        <w:lastRenderedPageBreak/>
        <w:t xml:space="preserve">    </w:t>
      </w:r>
      <w:r w:rsidRPr="0042515E">
        <w:rPr>
          <w:sz w:val="28"/>
          <w:szCs w:val="28"/>
          <w:lang w:val="en-US"/>
        </w:rPr>
        <w:t>background: linear-</w:t>
      </w:r>
      <w:proofErr w:type="gramStart"/>
      <w:r w:rsidRPr="0042515E">
        <w:rPr>
          <w:sz w:val="28"/>
          <w:szCs w:val="28"/>
          <w:lang w:val="en-US"/>
        </w:rPr>
        <w:t>gradient(</w:t>
      </w:r>
      <w:proofErr w:type="gramEnd"/>
      <w:r w:rsidRPr="0042515E">
        <w:rPr>
          <w:sz w:val="28"/>
          <w:szCs w:val="28"/>
          <w:lang w:val="en-US"/>
        </w:rPr>
        <w:t>135deg, #c22575, #b86a7a);</w:t>
      </w:r>
    </w:p>
    <w:p w14:paraId="05F75E93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transform: </w:t>
      </w:r>
      <w:proofErr w:type="spellStart"/>
      <w:r w:rsidRPr="0042515E">
        <w:rPr>
          <w:sz w:val="28"/>
          <w:szCs w:val="28"/>
          <w:lang w:val="en-US"/>
        </w:rPr>
        <w:t>translateY</w:t>
      </w:r>
      <w:proofErr w:type="spellEnd"/>
      <w:r w:rsidRPr="0042515E">
        <w:rPr>
          <w:sz w:val="28"/>
          <w:szCs w:val="28"/>
          <w:lang w:val="en-US"/>
        </w:rPr>
        <w:t>(-2px);</w:t>
      </w:r>
    </w:p>
    <w:p w14:paraId="7DF3DBC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transition: all 0.2s ease;</w:t>
      </w:r>
    </w:p>
    <w:p w14:paraId="0F437235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}</w:t>
      </w:r>
    </w:p>
    <w:p w14:paraId="29811A1F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58D3D9F2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proofErr w:type="gramStart"/>
      <w:r w:rsidRPr="0042515E">
        <w:rPr>
          <w:sz w:val="28"/>
          <w:szCs w:val="28"/>
          <w:lang w:val="en-US"/>
        </w:rPr>
        <w:t>.header</w:t>
      </w:r>
      <w:proofErr w:type="gramEnd"/>
      <w:r w:rsidRPr="0042515E">
        <w:rPr>
          <w:sz w:val="28"/>
          <w:szCs w:val="28"/>
          <w:lang w:val="en-US"/>
        </w:rPr>
        <w:t xml:space="preserve"> nav </w:t>
      </w:r>
      <w:proofErr w:type="gramStart"/>
      <w:r w:rsidRPr="0042515E">
        <w:rPr>
          <w:sz w:val="28"/>
          <w:szCs w:val="28"/>
          <w:lang w:val="en-US"/>
        </w:rPr>
        <w:t>a:hover</w:t>
      </w:r>
      <w:proofErr w:type="gramEnd"/>
      <w:r w:rsidRPr="0042515E">
        <w:rPr>
          <w:sz w:val="28"/>
          <w:szCs w:val="28"/>
          <w:lang w:val="en-US"/>
        </w:rPr>
        <w:t xml:space="preserve"> {</w:t>
      </w:r>
    </w:p>
    <w:p w14:paraId="525D0C1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color: #d63384;</w:t>
      </w:r>
    </w:p>
    <w:p w14:paraId="56A53C12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text-decoration: underline;</w:t>
      </w:r>
    </w:p>
    <w:p w14:paraId="1BFE7275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}</w:t>
      </w:r>
    </w:p>
    <w:p w14:paraId="0B79A5E9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```</w:t>
      </w:r>
    </w:p>
    <w:p w14:paraId="54DE7FFC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76E0C40E" w14:textId="2D11F63E" w:rsidR="0042515E" w:rsidRPr="00D84075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 Предупреждение</w:t>
      </w:r>
      <w:proofErr w:type="gramStart"/>
      <w:r>
        <w:rPr>
          <w:sz w:val="28"/>
          <w:szCs w:val="28"/>
        </w:rPr>
        <w:t>:</w:t>
      </w:r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</w:t>
      </w:r>
      <w:proofErr w:type="gramEnd"/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адаптивные</w:t>
      </w:r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значения</w:t>
      </w:r>
    </w:p>
    <w:p w14:paraId="27CE414D" w14:textId="3F4F9FAB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Жесткие </w:t>
      </w:r>
      <w:proofErr w:type="spellStart"/>
      <w:r w:rsidRPr="0042515E">
        <w:rPr>
          <w:sz w:val="28"/>
          <w:szCs w:val="28"/>
        </w:rPr>
        <w:t>px</w:t>
      </w:r>
      <w:proofErr w:type="spellEnd"/>
      <w:r w:rsidRPr="0042515E">
        <w:rPr>
          <w:sz w:val="28"/>
          <w:szCs w:val="28"/>
        </w:rPr>
        <w:t xml:space="preserve"> значения</w:t>
      </w:r>
    </w:p>
    <w:p w14:paraId="2EABF653" w14:textId="5F67B3D2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>Добавить</w:t>
      </w:r>
      <w:proofErr w:type="spellEnd"/>
      <w:proofErr w:type="gramEnd"/>
      <w:r w:rsidR="0042515E" w:rsidRPr="0042515E">
        <w:rPr>
          <w:sz w:val="28"/>
          <w:szCs w:val="28"/>
        </w:rPr>
        <w:t xml:space="preserve"> медиа-запросы</w:t>
      </w:r>
    </w:p>
    <w:p w14:paraId="16158F5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```</w:t>
      </w:r>
      <w:proofErr w:type="spellStart"/>
      <w:r w:rsidRPr="0042515E">
        <w:rPr>
          <w:sz w:val="28"/>
          <w:szCs w:val="28"/>
          <w:lang w:val="en-US"/>
        </w:rPr>
        <w:t>css</w:t>
      </w:r>
      <w:proofErr w:type="spellEnd"/>
    </w:p>
    <w:p w14:paraId="5428D77E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@media (max-width: 768px) {</w:t>
      </w:r>
    </w:p>
    <w:p w14:paraId="3DDFE347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</w:t>
      </w:r>
      <w:proofErr w:type="gramStart"/>
      <w:r w:rsidRPr="0042515E">
        <w:rPr>
          <w:sz w:val="28"/>
          <w:szCs w:val="28"/>
          <w:lang w:val="en-US"/>
        </w:rPr>
        <w:t>.product</w:t>
      </w:r>
      <w:proofErr w:type="gramEnd"/>
      <w:r w:rsidRPr="0042515E">
        <w:rPr>
          <w:sz w:val="28"/>
          <w:szCs w:val="28"/>
          <w:lang w:val="en-US"/>
        </w:rPr>
        <w:t>-</w:t>
      </w:r>
      <w:proofErr w:type="spellStart"/>
      <w:r w:rsidRPr="0042515E">
        <w:rPr>
          <w:sz w:val="28"/>
          <w:szCs w:val="28"/>
          <w:lang w:val="en-US"/>
        </w:rPr>
        <w:t>img</w:t>
      </w:r>
      <w:proofErr w:type="spellEnd"/>
      <w:r w:rsidRPr="0042515E">
        <w:rPr>
          <w:sz w:val="28"/>
          <w:szCs w:val="28"/>
          <w:lang w:val="en-US"/>
        </w:rPr>
        <w:t xml:space="preserve"> {</w:t>
      </w:r>
    </w:p>
    <w:p w14:paraId="511EE0DA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    width: 120px;</w:t>
      </w:r>
    </w:p>
    <w:p w14:paraId="28A4DEA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}</w:t>
      </w:r>
    </w:p>
    <w:p w14:paraId="57FF06EF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</w:t>
      </w:r>
    </w:p>
    <w:p w14:paraId="6DB9DD3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</w:t>
      </w:r>
      <w:proofErr w:type="gramStart"/>
      <w:r w:rsidRPr="0042515E">
        <w:rPr>
          <w:sz w:val="28"/>
          <w:szCs w:val="28"/>
          <w:lang w:val="en-US"/>
        </w:rPr>
        <w:t>.qty</w:t>
      </w:r>
      <w:proofErr w:type="gramEnd"/>
      <w:r w:rsidRPr="0042515E">
        <w:rPr>
          <w:sz w:val="28"/>
          <w:szCs w:val="28"/>
          <w:lang w:val="en-US"/>
        </w:rPr>
        <w:t xml:space="preserve"> {</w:t>
      </w:r>
    </w:p>
    <w:p w14:paraId="0E691B8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 xml:space="preserve">        </w:t>
      </w:r>
      <w:proofErr w:type="spellStart"/>
      <w:r w:rsidRPr="0042515E">
        <w:rPr>
          <w:sz w:val="28"/>
          <w:szCs w:val="28"/>
        </w:rPr>
        <w:t>font-size</w:t>
      </w:r>
      <w:proofErr w:type="spellEnd"/>
      <w:r w:rsidRPr="0042515E">
        <w:rPr>
          <w:sz w:val="28"/>
          <w:szCs w:val="28"/>
        </w:rPr>
        <w:t>: 1.1rem;</w:t>
      </w:r>
    </w:p>
    <w:p w14:paraId="715267C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    }</w:t>
      </w:r>
    </w:p>
    <w:p w14:paraId="58145309" w14:textId="219EDE55" w:rsidR="0042515E" w:rsidRPr="0042515E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1EC263A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274D0E3" w14:textId="3A88CF7B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 Предупреждение</w:t>
      </w:r>
      <w:proofErr w:type="gramStart"/>
      <w:r>
        <w:rPr>
          <w:sz w:val="28"/>
          <w:szCs w:val="28"/>
        </w:rPr>
        <w:t>:</w:t>
      </w:r>
      <w:r w:rsidR="0042515E" w:rsidRPr="0042515E">
        <w:rPr>
          <w:sz w:val="28"/>
          <w:szCs w:val="28"/>
        </w:rPr>
        <w:t xml:space="preserve"> Нет</w:t>
      </w:r>
      <w:proofErr w:type="gramEnd"/>
      <w:r w:rsidR="0042515E" w:rsidRPr="0042515E">
        <w:rPr>
          <w:sz w:val="28"/>
          <w:szCs w:val="28"/>
        </w:rPr>
        <w:t xml:space="preserve"> плавных переходов</w:t>
      </w:r>
    </w:p>
    <w:p w14:paraId="767E4D2F" w14:textId="6CAD3F95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Резкие изменения</w:t>
      </w:r>
    </w:p>
    <w:p w14:paraId="2327EA72" w14:textId="178E26CC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</w:p>
    <w:p w14:paraId="4D59D980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proofErr w:type="gramStart"/>
      <w:r w:rsidRPr="0042515E">
        <w:rPr>
          <w:sz w:val="28"/>
          <w:szCs w:val="28"/>
        </w:rPr>
        <w:t>.</w:t>
      </w:r>
      <w:proofErr w:type="spellStart"/>
      <w:r w:rsidRPr="0042515E">
        <w:rPr>
          <w:sz w:val="28"/>
          <w:szCs w:val="28"/>
        </w:rPr>
        <w:t>pay</w:t>
      </w:r>
      <w:proofErr w:type="gramEnd"/>
      <w:r w:rsidRPr="0042515E">
        <w:rPr>
          <w:sz w:val="28"/>
          <w:szCs w:val="28"/>
        </w:rPr>
        <w:t>-btn</w:t>
      </w:r>
      <w:proofErr w:type="spellEnd"/>
      <w:r w:rsidRPr="0042515E">
        <w:rPr>
          <w:sz w:val="28"/>
          <w:szCs w:val="28"/>
        </w:rPr>
        <w:t xml:space="preserve"> {</w:t>
      </w:r>
    </w:p>
    <w:p w14:paraId="0AF9E549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transition: all 0.3s ease;</w:t>
      </w:r>
    </w:p>
    <w:p w14:paraId="6C7D6997" w14:textId="1C295DC3" w:rsidR="0042515E" w:rsidRPr="006A785C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>}</w:t>
      </w:r>
    </w:p>
    <w:p w14:paraId="2248BBC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proofErr w:type="gramStart"/>
      <w:r w:rsidRPr="0042515E">
        <w:rPr>
          <w:sz w:val="28"/>
          <w:szCs w:val="28"/>
          <w:lang w:val="en-US"/>
        </w:rPr>
        <w:t>.header</w:t>
      </w:r>
      <w:proofErr w:type="gramEnd"/>
      <w:r w:rsidRPr="0042515E">
        <w:rPr>
          <w:sz w:val="28"/>
          <w:szCs w:val="28"/>
          <w:lang w:val="en-US"/>
        </w:rPr>
        <w:t xml:space="preserve"> nav a {</w:t>
      </w:r>
    </w:p>
    <w:p w14:paraId="5B5930FD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transition: color 0.2s ease;</w:t>
      </w:r>
    </w:p>
    <w:p w14:paraId="6767B9E5" w14:textId="739AFEAE" w:rsidR="0042515E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>}</w:t>
      </w:r>
    </w:p>
    <w:p w14:paraId="1644F94B" w14:textId="77777777" w:rsidR="006A785C" w:rsidRPr="000B0BFD" w:rsidRDefault="006A785C" w:rsidP="006A785C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lastRenderedPageBreak/>
        <w:t xml:space="preserve">В ходе проверки CSS-файла style.css были выявлены ошибки, связанные с отсутствием резервных шрифтов, конфликтующими стилями, отсутствием </w:t>
      </w:r>
      <w:proofErr w:type="spellStart"/>
      <w:r w:rsidRPr="000B0BFD">
        <w:rPr>
          <w:sz w:val="28"/>
          <w:szCs w:val="28"/>
        </w:rPr>
        <w:t>focus</w:t>
      </w:r>
      <w:proofErr w:type="spellEnd"/>
      <w:r w:rsidRPr="000B0BFD">
        <w:rPr>
          <w:sz w:val="28"/>
          <w:szCs w:val="28"/>
        </w:rPr>
        <w:t>-состояний и низкой контрастностью текста. Также были обнаружены предупреждения, касающиеся использования жёстких значений размеров и дублирования селекторов.</w:t>
      </w:r>
    </w:p>
    <w:p w14:paraId="6F1C6C76" w14:textId="77777777" w:rsidR="006A785C" w:rsidRPr="000B0BFD" w:rsidRDefault="006A785C" w:rsidP="006A785C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После внесения исправлений CSS-файл соответствует требованиям адаптивности, доступности и корректно отображается в современных браузерах.</w:t>
      </w:r>
    </w:p>
    <w:p w14:paraId="2289A9D4" w14:textId="3079F03E" w:rsidR="006A785C" w:rsidRDefault="006A785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023A49" w14:textId="77777777" w:rsidR="006A785C" w:rsidRPr="006A785C" w:rsidRDefault="006A785C" w:rsidP="006A785C">
      <w:pPr>
        <w:spacing w:line="420" w:lineRule="exact"/>
        <w:ind w:firstLine="709"/>
        <w:jc w:val="both"/>
        <w:rPr>
          <w:sz w:val="28"/>
          <w:szCs w:val="28"/>
        </w:rPr>
      </w:pPr>
    </w:p>
    <w:p w14:paraId="260B82DB" w14:textId="77777777" w:rsidR="006A785C" w:rsidRDefault="00531CD8" w:rsidP="006A785C">
      <w:pPr>
        <w:pStyle w:val="1"/>
        <w:jc w:val="center"/>
      </w:pPr>
      <w:r w:rsidRPr="00531CD8">
        <w:t>ЗАКЛЮЧЕНИЕ</w:t>
      </w:r>
    </w:p>
    <w:p w14:paraId="5DCC79E8" w14:textId="1E1BA7AB" w:rsidR="006A785C" w:rsidRPr="006A785C" w:rsidRDefault="006A785C" w:rsidP="006A785C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531CD8" w:rsidRPr="006A785C">
        <w:rPr>
          <w:sz w:val="28"/>
          <w:szCs w:val="28"/>
        </w:rPr>
        <w:t>Общая оценка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Качество кода</w:t>
      </w:r>
      <w:proofErr w:type="gramStart"/>
      <w:r w:rsidR="00531CD8" w:rsidRPr="006A785C">
        <w:rPr>
          <w:sz w:val="28"/>
          <w:szCs w:val="28"/>
        </w:rPr>
        <w:t>: Удовлетворительно</w:t>
      </w:r>
      <w:proofErr w:type="gramEnd"/>
      <w:r w:rsidR="00531CD8" w:rsidRPr="006A785C">
        <w:rPr>
          <w:sz w:val="28"/>
          <w:szCs w:val="28"/>
        </w:rPr>
        <w:t xml:space="preserve"> (65/100)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Готовность к релизу</w:t>
      </w:r>
      <w:proofErr w:type="gramStart"/>
      <w:r w:rsidR="00531CD8" w:rsidRPr="006A785C">
        <w:rPr>
          <w:sz w:val="28"/>
          <w:szCs w:val="28"/>
        </w:rPr>
        <w:t>: Требует</w:t>
      </w:r>
      <w:proofErr w:type="gramEnd"/>
      <w:r w:rsidR="00531CD8" w:rsidRPr="006A785C">
        <w:rPr>
          <w:sz w:val="28"/>
          <w:szCs w:val="28"/>
        </w:rPr>
        <w:t xml:space="preserve"> доработки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Основные риски: доступность, производительность</w:t>
      </w:r>
    </w:p>
    <w:p w14:paraId="72609311" w14:textId="1564F9B6" w:rsidR="00531CD8" w:rsidRPr="00531CD8" w:rsidRDefault="00531CD8" w:rsidP="006A785C">
      <w:pPr>
        <w:spacing w:line="420" w:lineRule="exact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Выводы:</w:t>
      </w:r>
    </w:p>
    <w:p w14:paraId="7DF6E8CF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1. Приложение требует существенной доработки перед запуском</w:t>
      </w:r>
    </w:p>
    <w:p w14:paraId="044E544D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2. Наиболее критичные проблемы: семантика и доступность</w:t>
      </w:r>
    </w:p>
    <w:p w14:paraId="4C04AE44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3. После исправления всех ошибок приложение будет соответствовать основным стандартам</w:t>
      </w:r>
    </w:p>
    <w:p w14:paraId="6A9E4B8E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611CBCD5" w14:textId="77777777" w:rsidR="006A785C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Необходимо: </w:t>
      </w:r>
    </w:p>
    <w:p w14:paraId="12DFA6F1" w14:textId="65469DB3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1. Провести рефакторинг HTML-структуры</w:t>
      </w:r>
    </w:p>
    <w:p w14:paraId="29142420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2. Внедрить автоматическую валидацию в процесс разработки</w:t>
      </w:r>
    </w:p>
    <w:p w14:paraId="04BA986D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3. Провести тестирование с участием пользователей с ограниченными возможностями</w:t>
      </w:r>
    </w:p>
    <w:p w14:paraId="629C7F57" w14:textId="7EFAC133" w:rsidR="001D512B" w:rsidRPr="00531CD8" w:rsidRDefault="001D512B" w:rsidP="00EF252A">
      <w:pPr>
        <w:spacing w:line="420" w:lineRule="exact"/>
        <w:ind w:firstLine="709"/>
        <w:jc w:val="both"/>
        <w:rPr>
          <w:sz w:val="28"/>
          <w:szCs w:val="28"/>
        </w:rPr>
      </w:pPr>
    </w:p>
    <w:sectPr w:rsidR="001D512B" w:rsidRPr="00531CD8" w:rsidSect="00EF252A">
      <w:footerReference w:type="default" r:id="rId8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63CA" w14:textId="77777777" w:rsidR="00032B52" w:rsidRDefault="00032B52" w:rsidP="00D52028">
      <w:r>
        <w:separator/>
      </w:r>
    </w:p>
  </w:endnote>
  <w:endnote w:type="continuationSeparator" w:id="0">
    <w:p w14:paraId="745E47D1" w14:textId="77777777" w:rsidR="00032B52" w:rsidRDefault="00032B52" w:rsidP="00D5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232" w14:textId="43D7AE5F" w:rsidR="00D52028" w:rsidRDefault="00D52028" w:rsidP="00354663">
    <w:pPr>
      <w:pStyle w:val="aa"/>
    </w:pPr>
  </w:p>
  <w:p w14:paraId="39467977" w14:textId="6364B4B3" w:rsidR="00D52028" w:rsidRDefault="00D52028">
    <w:pPr>
      <w:pStyle w:val="aa"/>
      <w:jc w:val="center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 w:rsidR="00D51870">
      <w:rPr>
        <w:noProof/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C8FB" w14:textId="77777777" w:rsidR="00032B52" w:rsidRDefault="00032B52" w:rsidP="00D52028">
      <w:r>
        <w:separator/>
      </w:r>
    </w:p>
  </w:footnote>
  <w:footnote w:type="continuationSeparator" w:id="0">
    <w:p w14:paraId="18654FC0" w14:textId="77777777" w:rsidR="00032B52" w:rsidRDefault="00032B52" w:rsidP="00D5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2A57"/>
    <w:multiLevelType w:val="multilevel"/>
    <w:tmpl w:val="24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63386"/>
    <w:multiLevelType w:val="hybridMultilevel"/>
    <w:tmpl w:val="C60AE61E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02C73653"/>
    <w:multiLevelType w:val="hybridMultilevel"/>
    <w:tmpl w:val="9F6EE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E6499"/>
    <w:multiLevelType w:val="multilevel"/>
    <w:tmpl w:val="22D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668A8"/>
    <w:multiLevelType w:val="multilevel"/>
    <w:tmpl w:val="A73A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D96AC6"/>
    <w:multiLevelType w:val="multilevel"/>
    <w:tmpl w:val="0CB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23A0E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16" w15:restartNumberingAfterBreak="0">
    <w:nsid w:val="0EDC4FAC"/>
    <w:multiLevelType w:val="multilevel"/>
    <w:tmpl w:val="68E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D1277"/>
    <w:multiLevelType w:val="multilevel"/>
    <w:tmpl w:val="281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301AD"/>
    <w:multiLevelType w:val="multilevel"/>
    <w:tmpl w:val="090EBD4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6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2CBD1482"/>
    <w:multiLevelType w:val="multilevel"/>
    <w:tmpl w:val="DA14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A7377"/>
    <w:multiLevelType w:val="hybridMultilevel"/>
    <w:tmpl w:val="D02CD5A2"/>
    <w:lvl w:ilvl="0" w:tplc="C8D2BF9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3EE62FE9"/>
    <w:multiLevelType w:val="multilevel"/>
    <w:tmpl w:val="6032CC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A1260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5644478"/>
    <w:multiLevelType w:val="multilevel"/>
    <w:tmpl w:val="FF6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11425"/>
    <w:multiLevelType w:val="multilevel"/>
    <w:tmpl w:val="25C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170EF"/>
    <w:multiLevelType w:val="multilevel"/>
    <w:tmpl w:val="DDDE06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E352C"/>
    <w:multiLevelType w:val="multilevel"/>
    <w:tmpl w:val="185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15FFC"/>
    <w:multiLevelType w:val="multilevel"/>
    <w:tmpl w:val="4790E0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29" w15:restartNumberingAfterBreak="0">
    <w:nsid w:val="4D0D358D"/>
    <w:multiLevelType w:val="multilevel"/>
    <w:tmpl w:val="5726C4D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3519B"/>
    <w:multiLevelType w:val="multilevel"/>
    <w:tmpl w:val="CFF8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250646"/>
    <w:multiLevelType w:val="multilevel"/>
    <w:tmpl w:val="A10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46FE0"/>
    <w:multiLevelType w:val="multilevel"/>
    <w:tmpl w:val="39A8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83376"/>
    <w:multiLevelType w:val="hybridMultilevel"/>
    <w:tmpl w:val="A3CEB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856B0"/>
    <w:multiLevelType w:val="hybridMultilevel"/>
    <w:tmpl w:val="7D6049EC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5A733084"/>
    <w:multiLevelType w:val="multilevel"/>
    <w:tmpl w:val="E6C49022"/>
    <w:lvl w:ilvl="0">
      <w:start w:val="1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6" w15:restartNumberingAfterBreak="0">
    <w:nsid w:val="5AD20660"/>
    <w:multiLevelType w:val="multilevel"/>
    <w:tmpl w:val="93A8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055CE6"/>
    <w:multiLevelType w:val="hybridMultilevel"/>
    <w:tmpl w:val="6C26837E"/>
    <w:lvl w:ilvl="0" w:tplc="C8D2BF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EC1459"/>
    <w:multiLevelType w:val="multilevel"/>
    <w:tmpl w:val="B17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1394D"/>
    <w:multiLevelType w:val="multilevel"/>
    <w:tmpl w:val="118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F5549"/>
    <w:multiLevelType w:val="hybridMultilevel"/>
    <w:tmpl w:val="C6BED92C"/>
    <w:lvl w:ilvl="0" w:tplc="6C463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DB1663C"/>
    <w:multiLevelType w:val="multilevel"/>
    <w:tmpl w:val="3FCE519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2" w15:restartNumberingAfterBreak="0">
    <w:nsid w:val="725D2B83"/>
    <w:multiLevelType w:val="multilevel"/>
    <w:tmpl w:val="3B581E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3" w15:restartNumberingAfterBreak="0">
    <w:nsid w:val="736C5152"/>
    <w:multiLevelType w:val="multilevel"/>
    <w:tmpl w:val="6DF02C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574D24"/>
    <w:multiLevelType w:val="multilevel"/>
    <w:tmpl w:val="215AE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64702"/>
    <w:multiLevelType w:val="multilevel"/>
    <w:tmpl w:val="C55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91CFD"/>
    <w:multiLevelType w:val="multilevel"/>
    <w:tmpl w:val="9F7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E5993"/>
    <w:multiLevelType w:val="multilevel"/>
    <w:tmpl w:val="6D1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23468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9" w15:restartNumberingAfterBreak="0">
    <w:nsid w:val="7EC8030F"/>
    <w:multiLevelType w:val="multilevel"/>
    <w:tmpl w:val="E9F6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0116">
    <w:abstractNumId w:val="29"/>
  </w:num>
  <w:num w:numId="2" w16cid:durableId="739057644">
    <w:abstractNumId w:val="19"/>
  </w:num>
  <w:num w:numId="3" w16cid:durableId="728768395">
    <w:abstractNumId w:val="13"/>
  </w:num>
  <w:num w:numId="4" w16cid:durableId="313147245">
    <w:abstractNumId w:val="20"/>
  </w:num>
  <w:num w:numId="5" w16cid:durableId="408041861">
    <w:abstractNumId w:val="32"/>
  </w:num>
  <w:num w:numId="6" w16cid:durableId="2006088937">
    <w:abstractNumId w:val="16"/>
  </w:num>
  <w:num w:numId="7" w16cid:durableId="470447275">
    <w:abstractNumId w:val="37"/>
  </w:num>
  <w:num w:numId="8" w16cid:durableId="697194625">
    <w:abstractNumId w:val="21"/>
  </w:num>
  <w:num w:numId="9" w16cid:durableId="23990934">
    <w:abstractNumId w:val="26"/>
  </w:num>
  <w:num w:numId="10" w16cid:durableId="598219082">
    <w:abstractNumId w:val="10"/>
  </w:num>
  <w:num w:numId="11" w16cid:durableId="296491298">
    <w:abstractNumId w:val="34"/>
  </w:num>
  <w:num w:numId="12" w16cid:durableId="2110392921">
    <w:abstractNumId w:val="22"/>
  </w:num>
  <w:num w:numId="13" w16cid:durableId="200016934">
    <w:abstractNumId w:val="33"/>
  </w:num>
  <w:num w:numId="14" w16cid:durableId="1927033381">
    <w:abstractNumId w:val="43"/>
  </w:num>
  <w:num w:numId="15" w16cid:durableId="1984460706">
    <w:abstractNumId w:val="12"/>
  </w:num>
  <w:num w:numId="16" w16cid:durableId="104421574">
    <w:abstractNumId w:val="31"/>
  </w:num>
  <w:num w:numId="17" w16cid:durableId="1260874629">
    <w:abstractNumId w:val="39"/>
  </w:num>
  <w:num w:numId="18" w16cid:durableId="594553438">
    <w:abstractNumId w:val="49"/>
  </w:num>
  <w:num w:numId="19" w16cid:durableId="873730565">
    <w:abstractNumId w:val="15"/>
  </w:num>
  <w:num w:numId="20" w16cid:durableId="467934695">
    <w:abstractNumId w:val="14"/>
  </w:num>
  <w:num w:numId="21" w16cid:durableId="1086267523">
    <w:abstractNumId w:val="36"/>
  </w:num>
  <w:num w:numId="22" w16cid:durableId="664746953">
    <w:abstractNumId w:val="9"/>
  </w:num>
  <w:num w:numId="23" w16cid:durableId="962805406">
    <w:abstractNumId w:val="24"/>
  </w:num>
  <w:num w:numId="24" w16cid:durableId="1599673945">
    <w:abstractNumId w:val="38"/>
  </w:num>
  <w:num w:numId="25" w16cid:durableId="165021873">
    <w:abstractNumId w:val="47"/>
  </w:num>
  <w:num w:numId="26" w16cid:durableId="1572424969">
    <w:abstractNumId w:val="18"/>
  </w:num>
  <w:num w:numId="27" w16cid:durableId="2085452734">
    <w:abstractNumId w:val="44"/>
  </w:num>
  <w:num w:numId="28" w16cid:durableId="272632205">
    <w:abstractNumId w:val="45"/>
  </w:num>
  <w:num w:numId="29" w16cid:durableId="288320918">
    <w:abstractNumId w:val="30"/>
  </w:num>
  <w:num w:numId="30" w16cid:durableId="560947520">
    <w:abstractNumId w:val="25"/>
  </w:num>
  <w:num w:numId="31" w16cid:durableId="695158787">
    <w:abstractNumId w:val="46"/>
  </w:num>
  <w:num w:numId="32" w16cid:durableId="1968855105">
    <w:abstractNumId w:val="17"/>
  </w:num>
  <w:num w:numId="33" w16cid:durableId="1069159884">
    <w:abstractNumId w:val="23"/>
  </w:num>
  <w:num w:numId="34" w16cid:durableId="482279576">
    <w:abstractNumId w:val="48"/>
  </w:num>
  <w:num w:numId="35" w16cid:durableId="1901593031">
    <w:abstractNumId w:val="35"/>
  </w:num>
  <w:num w:numId="36" w16cid:durableId="588807086">
    <w:abstractNumId w:val="28"/>
  </w:num>
  <w:num w:numId="37" w16cid:durableId="1423408146">
    <w:abstractNumId w:val="41"/>
  </w:num>
  <w:num w:numId="38" w16cid:durableId="2025009054">
    <w:abstractNumId w:val="27"/>
  </w:num>
  <w:num w:numId="39" w16cid:durableId="571694262">
    <w:abstractNumId w:val="11"/>
  </w:num>
  <w:num w:numId="40" w16cid:durableId="413555904">
    <w:abstractNumId w:val="42"/>
  </w:num>
  <w:num w:numId="41" w16cid:durableId="76749999">
    <w:abstractNumId w:val="8"/>
  </w:num>
  <w:num w:numId="42" w16cid:durableId="785270797">
    <w:abstractNumId w:val="6"/>
  </w:num>
  <w:num w:numId="43" w16cid:durableId="1867594571">
    <w:abstractNumId w:val="5"/>
  </w:num>
  <w:num w:numId="44" w16cid:durableId="110518481">
    <w:abstractNumId w:val="4"/>
  </w:num>
  <w:num w:numId="45" w16cid:durableId="631059438">
    <w:abstractNumId w:val="7"/>
  </w:num>
  <w:num w:numId="46" w16cid:durableId="1271007522">
    <w:abstractNumId w:val="3"/>
  </w:num>
  <w:num w:numId="47" w16cid:durableId="739254829">
    <w:abstractNumId w:val="2"/>
  </w:num>
  <w:num w:numId="48" w16cid:durableId="2080669068">
    <w:abstractNumId w:val="1"/>
  </w:num>
  <w:num w:numId="49" w16cid:durableId="863324005">
    <w:abstractNumId w:val="0"/>
  </w:num>
  <w:num w:numId="50" w16cid:durableId="627469897">
    <w:abstractNumId w:val="4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6425"/>
    <w:rsid w:val="00006F3A"/>
    <w:rsid w:val="00013C4A"/>
    <w:rsid w:val="00032B52"/>
    <w:rsid w:val="00045BB5"/>
    <w:rsid w:val="00060998"/>
    <w:rsid w:val="000B3978"/>
    <w:rsid w:val="000B58B2"/>
    <w:rsid w:val="000B7465"/>
    <w:rsid w:val="000C0D13"/>
    <w:rsid w:val="000C38AC"/>
    <w:rsid w:val="000C46AD"/>
    <w:rsid w:val="000E1563"/>
    <w:rsid w:val="000E5562"/>
    <w:rsid w:val="000F33D8"/>
    <w:rsid w:val="00125296"/>
    <w:rsid w:val="001265DE"/>
    <w:rsid w:val="001307CE"/>
    <w:rsid w:val="00134632"/>
    <w:rsid w:val="001517E9"/>
    <w:rsid w:val="001528E0"/>
    <w:rsid w:val="001565FD"/>
    <w:rsid w:val="00156952"/>
    <w:rsid w:val="001671F8"/>
    <w:rsid w:val="00170D70"/>
    <w:rsid w:val="001759FF"/>
    <w:rsid w:val="0018040F"/>
    <w:rsid w:val="00187033"/>
    <w:rsid w:val="00196727"/>
    <w:rsid w:val="001A7D85"/>
    <w:rsid w:val="001C73D3"/>
    <w:rsid w:val="001D512B"/>
    <w:rsid w:val="002207BB"/>
    <w:rsid w:val="00230EED"/>
    <w:rsid w:val="0026233F"/>
    <w:rsid w:val="0028697E"/>
    <w:rsid w:val="002A7F90"/>
    <w:rsid w:val="002B3526"/>
    <w:rsid w:val="002B5CBA"/>
    <w:rsid w:val="00304C8D"/>
    <w:rsid w:val="00307CDB"/>
    <w:rsid w:val="0031257D"/>
    <w:rsid w:val="00331B20"/>
    <w:rsid w:val="00332E7C"/>
    <w:rsid w:val="00343880"/>
    <w:rsid w:val="00351711"/>
    <w:rsid w:val="00354663"/>
    <w:rsid w:val="003562E2"/>
    <w:rsid w:val="00362C31"/>
    <w:rsid w:val="003833CE"/>
    <w:rsid w:val="0038688F"/>
    <w:rsid w:val="0042515E"/>
    <w:rsid w:val="0044235A"/>
    <w:rsid w:val="004440D9"/>
    <w:rsid w:val="004523EF"/>
    <w:rsid w:val="0046680F"/>
    <w:rsid w:val="00470EE6"/>
    <w:rsid w:val="004737CE"/>
    <w:rsid w:val="004742DE"/>
    <w:rsid w:val="00493CDA"/>
    <w:rsid w:val="004952AF"/>
    <w:rsid w:val="004B5415"/>
    <w:rsid w:val="004D50E0"/>
    <w:rsid w:val="00503D0F"/>
    <w:rsid w:val="00531BCB"/>
    <w:rsid w:val="00531CD8"/>
    <w:rsid w:val="005506C3"/>
    <w:rsid w:val="005A5082"/>
    <w:rsid w:val="005A5480"/>
    <w:rsid w:val="005D4644"/>
    <w:rsid w:val="005D7F77"/>
    <w:rsid w:val="005E227D"/>
    <w:rsid w:val="006030FE"/>
    <w:rsid w:val="00615629"/>
    <w:rsid w:val="00635E1A"/>
    <w:rsid w:val="00644423"/>
    <w:rsid w:val="00645489"/>
    <w:rsid w:val="00651CF5"/>
    <w:rsid w:val="00653825"/>
    <w:rsid w:val="00660E3B"/>
    <w:rsid w:val="00665EF5"/>
    <w:rsid w:val="006A785C"/>
    <w:rsid w:val="006A7E7B"/>
    <w:rsid w:val="006B33FC"/>
    <w:rsid w:val="006D4215"/>
    <w:rsid w:val="006F4648"/>
    <w:rsid w:val="0074350C"/>
    <w:rsid w:val="00751AC6"/>
    <w:rsid w:val="00767B2F"/>
    <w:rsid w:val="007836BF"/>
    <w:rsid w:val="007866F2"/>
    <w:rsid w:val="00790C6E"/>
    <w:rsid w:val="00793C8B"/>
    <w:rsid w:val="007D27E4"/>
    <w:rsid w:val="007E1090"/>
    <w:rsid w:val="008414D0"/>
    <w:rsid w:val="00853ACC"/>
    <w:rsid w:val="00861853"/>
    <w:rsid w:val="00873D66"/>
    <w:rsid w:val="00875B4F"/>
    <w:rsid w:val="00890C84"/>
    <w:rsid w:val="0089352C"/>
    <w:rsid w:val="008A796A"/>
    <w:rsid w:val="008C4513"/>
    <w:rsid w:val="008E1483"/>
    <w:rsid w:val="008E28DC"/>
    <w:rsid w:val="0090122D"/>
    <w:rsid w:val="00902891"/>
    <w:rsid w:val="00921B6E"/>
    <w:rsid w:val="009243B0"/>
    <w:rsid w:val="00936D2B"/>
    <w:rsid w:val="00942C4E"/>
    <w:rsid w:val="00943C89"/>
    <w:rsid w:val="00955442"/>
    <w:rsid w:val="00964FA8"/>
    <w:rsid w:val="0098399E"/>
    <w:rsid w:val="009B7170"/>
    <w:rsid w:val="009C57BF"/>
    <w:rsid w:val="009D4456"/>
    <w:rsid w:val="009D5BA0"/>
    <w:rsid w:val="009D6E35"/>
    <w:rsid w:val="009E4AD5"/>
    <w:rsid w:val="00A56229"/>
    <w:rsid w:val="00A618D7"/>
    <w:rsid w:val="00A64DE3"/>
    <w:rsid w:val="00A707B7"/>
    <w:rsid w:val="00A73931"/>
    <w:rsid w:val="00A779D4"/>
    <w:rsid w:val="00A805A2"/>
    <w:rsid w:val="00A9070F"/>
    <w:rsid w:val="00AA0523"/>
    <w:rsid w:val="00AA2C92"/>
    <w:rsid w:val="00AB4249"/>
    <w:rsid w:val="00AF0BB6"/>
    <w:rsid w:val="00B018C4"/>
    <w:rsid w:val="00B10657"/>
    <w:rsid w:val="00B3657E"/>
    <w:rsid w:val="00B62288"/>
    <w:rsid w:val="00B842F3"/>
    <w:rsid w:val="00B853AE"/>
    <w:rsid w:val="00B93789"/>
    <w:rsid w:val="00BA4B05"/>
    <w:rsid w:val="00BD28D9"/>
    <w:rsid w:val="00BE6896"/>
    <w:rsid w:val="00BF101D"/>
    <w:rsid w:val="00BF6A73"/>
    <w:rsid w:val="00C11A1A"/>
    <w:rsid w:val="00C61DBB"/>
    <w:rsid w:val="00C8021C"/>
    <w:rsid w:val="00C90745"/>
    <w:rsid w:val="00C92C64"/>
    <w:rsid w:val="00C93E8E"/>
    <w:rsid w:val="00C944CB"/>
    <w:rsid w:val="00CA6336"/>
    <w:rsid w:val="00CB58AE"/>
    <w:rsid w:val="00CB6D39"/>
    <w:rsid w:val="00CC04BD"/>
    <w:rsid w:val="00CC2F01"/>
    <w:rsid w:val="00D0386C"/>
    <w:rsid w:val="00D2106B"/>
    <w:rsid w:val="00D51870"/>
    <w:rsid w:val="00D52028"/>
    <w:rsid w:val="00D656C5"/>
    <w:rsid w:val="00D84075"/>
    <w:rsid w:val="00D87C41"/>
    <w:rsid w:val="00D92AE0"/>
    <w:rsid w:val="00D93770"/>
    <w:rsid w:val="00DB1E22"/>
    <w:rsid w:val="00DC734D"/>
    <w:rsid w:val="00DD3989"/>
    <w:rsid w:val="00DD492C"/>
    <w:rsid w:val="00DE379D"/>
    <w:rsid w:val="00DF5701"/>
    <w:rsid w:val="00E058F0"/>
    <w:rsid w:val="00E107E6"/>
    <w:rsid w:val="00E1122C"/>
    <w:rsid w:val="00E26AB2"/>
    <w:rsid w:val="00E46D43"/>
    <w:rsid w:val="00E81BBA"/>
    <w:rsid w:val="00EC4423"/>
    <w:rsid w:val="00EF252A"/>
    <w:rsid w:val="00EF49CB"/>
    <w:rsid w:val="00F13F74"/>
    <w:rsid w:val="00F22C15"/>
    <w:rsid w:val="00F4187B"/>
    <w:rsid w:val="00F6355D"/>
    <w:rsid w:val="00F65CB6"/>
    <w:rsid w:val="00F91207"/>
    <w:rsid w:val="00FC41A2"/>
    <w:rsid w:val="00FC4815"/>
    <w:rsid w:val="00FE55E2"/>
    <w:rsid w:val="00FF01D8"/>
    <w:rsid w:val="00F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8FC5EEC2-AC6C-43E3-AAD9-1FDCCB4B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CA633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A633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pacing w:val="6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21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4A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34632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463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34632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34632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34632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Bodytext6">
    <w:name w:val="Body text (6)_"/>
    <w:link w:val="Bodytext60"/>
    <w:locked/>
    <w:rsid w:val="00CA6336"/>
    <w:rPr>
      <w:rFonts w:ascii="Times New Roman" w:hAnsi="Times New Roman" w:cs="Times New Roman"/>
      <w:b/>
      <w:sz w:val="21"/>
      <w:shd w:val="clear" w:color="auto" w:fill="FFFFFF"/>
    </w:rPr>
  </w:style>
  <w:style w:type="paragraph" w:customStyle="1" w:styleId="Bodytext60">
    <w:name w:val="Body text (6)"/>
    <w:basedOn w:val="a1"/>
    <w:link w:val="Bodytext6"/>
    <w:rsid w:val="00CA6336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/>
      <w:b/>
      <w:sz w:val="21"/>
      <w:szCs w:val="22"/>
      <w:lang w:eastAsia="en-US"/>
    </w:rPr>
  </w:style>
  <w:style w:type="character" w:customStyle="1" w:styleId="Bodytext">
    <w:name w:val="Body text_"/>
    <w:link w:val="11"/>
    <w:locked/>
    <w:rsid w:val="00CA6336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1"/>
    <w:link w:val="Bodytext"/>
    <w:rsid w:val="00CA6336"/>
    <w:pPr>
      <w:widowControl w:val="0"/>
      <w:shd w:val="clear" w:color="auto" w:fill="FFFFFF"/>
      <w:spacing w:line="320" w:lineRule="exact"/>
      <w:jc w:val="center"/>
    </w:pPr>
    <w:rPr>
      <w:rFonts w:eastAsiaTheme="minorHAnsi"/>
      <w:sz w:val="28"/>
      <w:szCs w:val="28"/>
      <w:lang w:eastAsia="en-US"/>
    </w:rPr>
  </w:style>
  <w:style w:type="character" w:customStyle="1" w:styleId="Bodytext4">
    <w:name w:val="Body text (4)_"/>
    <w:link w:val="Bodytext40"/>
    <w:locked/>
    <w:rsid w:val="00CA6336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Bodytext40">
    <w:name w:val="Body text (4)"/>
    <w:basedOn w:val="a1"/>
    <w:link w:val="Bodytext4"/>
    <w:rsid w:val="00CA6336"/>
    <w:pPr>
      <w:widowControl w:val="0"/>
      <w:shd w:val="clear" w:color="auto" w:fill="FFFFFF"/>
      <w:spacing w:before="300" w:line="562" w:lineRule="exact"/>
      <w:jc w:val="center"/>
    </w:pPr>
    <w:rPr>
      <w:rFonts w:eastAsiaTheme="minorHAnsi"/>
      <w:sz w:val="23"/>
      <w:szCs w:val="23"/>
      <w:lang w:eastAsia="en-US"/>
    </w:rPr>
  </w:style>
  <w:style w:type="character" w:customStyle="1" w:styleId="Bodytext10">
    <w:name w:val="Body text + 10"/>
    <w:aliases w:val="5 pt"/>
    <w:rsid w:val="00CA6336"/>
    <w:rPr>
      <w:rFonts w:ascii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A633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CA6336"/>
    <w:rPr>
      <w:rFonts w:ascii="Times New Roman" w:eastAsiaTheme="majorEastAsia" w:hAnsi="Times New Roman" w:cstheme="majorBidi"/>
      <w:b/>
      <w:color w:val="000000" w:themeColor="text1"/>
      <w:spacing w:val="60"/>
      <w:sz w:val="28"/>
      <w:szCs w:val="26"/>
      <w:lang w:eastAsia="ru-RU"/>
    </w:rPr>
  </w:style>
  <w:style w:type="paragraph" w:styleId="a5">
    <w:name w:val="Normal (Web)"/>
    <w:basedOn w:val="a1"/>
    <w:uiPriority w:val="99"/>
    <w:unhideWhenUsed/>
    <w:rsid w:val="00CA6336"/>
    <w:pPr>
      <w:spacing w:before="100" w:beforeAutospacing="1" w:after="100" w:afterAutospacing="1" w:line="360" w:lineRule="auto"/>
      <w:ind w:firstLine="709"/>
    </w:pPr>
    <w:rPr>
      <w:sz w:val="28"/>
    </w:rPr>
  </w:style>
  <w:style w:type="character" w:styleId="a6">
    <w:name w:val="Strong"/>
    <w:basedOn w:val="a2"/>
    <w:uiPriority w:val="22"/>
    <w:qFormat/>
    <w:rsid w:val="00CA6336"/>
    <w:rPr>
      <w:b/>
      <w:bCs/>
    </w:rPr>
  </w:style>
  <w:style w:type="paragraph" w:styleId="a7">
    <w:name w:val="List Paragraph"/>
    <w:basedOn w:val="a1"/>
    <w:uiPriority w:val="34"/>
    <w:qFormat/>
    <w:rsid w:val="00CA6336"/>
    <w:pPr>
      <w:spacing w:line="360" w:lineRule="auto"/>
      <w:ind w:left="720" w:firstLine="709"/>
      <w:contextualSpacing/>
    </w:pPr>
    <w:rPr>
      <w:sz w:val="28"/>
    </w:rPr>
  </w:style>
  <w:style w:type="paragraph" w:styleId="a8">
    <w:name w:val="header"/>
    <w:basedOn w:val="a1"/>
    <w:link w:val="a9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90122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12">
    <w:name w:val="toc 1"/>
    <w:basedOn w:val="a1"/>
    <w:next w:val="a1"/>
    <w:autoRedefine/>
    <w:uiPriority w:val="39"/>
    <w:unhideWhenUsed/>
    <w:rsid w:val="0090122D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4742DE"/>
    <w:pPr>
      <w:tabs>
        <w:tab w:val="right" w:leader="dot" w:pos="9345"/>
      </w:tabs>
      <w:spacing w:line="360" w:lineRule="auto"/>
      <w:ind w:firstLine="709"/>
    </w:pPr>
  </w:style>
  <w:style w:type="character" w:styleId="ad">
    <w:name w:val="Hyperlink"/>
    <w:basedOn w:val="a2"/>
    <w:uiPriority w:val="99"/>
    <w:unhideWhenUsed/>
    <w:rsid w:val="0090122D"/>
    <w:rPr>
      <w:color w:val="0000FF" w:themeColor="hyperlink"/>
      <w:u w:val="single"/>
    </w:rPr>
  </w:style>
  <w:style w:type="character" w:styleId="ae">
    <w:name w:val="annotation reference"/>
    <w:basedOn w:val="a2"/>
    <w:uiPriority w:val="99"/>
    <w:semiHidden/>
    <w:unhideWhenUsed/>
    <w:rsid w:val="00A618D7"/>
    <w:rPr>
      <w:sz w:val="16"/>
      <w:szCs w:val="16"/>
    </w:rPr>
  </w:style>
  <w:style w:type="paragraph" w:styleId="af">
    <w:name w:val="annotation text"/>
    <w:basedOn w:val="a1"/>
    <w:link w:val="af0"/>
    <w:uiPriority w:val="99"/>
    <w:semiHidden/>
    <w:unhideWhenUsed/>
    <w:rsid w:val="00A618D7"/>
    <w:rPr>
      <w:sz w:val="20"/>
      <w:szCs w:val="20"/>
    </w:rPr>
  </w:style>
  <w:style w:type="character" w:customStyle="1" w:styleId="af0">
    <w:name w:val="Текст примечания Знак"/>
    <w:basedOn w:val="a2"/>
    <w:link w:val="af"/>
    <w:uiPriority w:val="99"/>
    <w:semiHidden/>
    <w:rsid w:val="00A618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618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618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2">
    <w:name w:val="Заголовок 3 Знак"/>
    <w:basedOn w:val="a2"/>
    <w:link w:val="31"/>
    <w:uiPriority w:val="9"/>
    <w:rsid w:val="00D210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9E4AD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af3">
    <w:name w:val="Unresolved Mention"/>
    <w:basedOn w:val="a2"/>
    <w:uiPriority w:val="99"/>
    <w:semiHidden/>
    <w:unhideWhenUsed/>
    <w:rsid w:val="006B33FC"/>
    <w:rPr>
      <w:color w:val="605E5C"/>
      <w:shd w:val="clear" w:color="auto" w:fill="E1DFDD"/>
    </w:rPr>
  </w:style>
  <w:style w:type="table" w:styleId="af4">
    <w:name w:val="Table Grid"/>
    <w:basedOn w:val="a3"/>
    <w:uiPriority w:val="59"/>
    <w:rsid w:val="001A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2"/>
    <w:link w:val="5"/>
    <w:uiPriority w:val="9"/>
    <w:semiHidden/>
    <w:rsid w:val="00134632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134632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134632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No Spacing"/>
    <w:uiPriority w:val="1"/>
    <w:qFormat/>
    <w:rsid w:val="00134632"/>
    <w:pPr>
      <w:spacing w:after="0" w:line="240" w:lineRule="auto"/>
    </w:pPr>
    <w:rPr>
      <w:rFonts w:eastAsiaTheme="minorEastAsia"/>
      <w:lang w:val="en-US"/>
    </w:rPr>
  </w:style>
  <w:style w:type="paragraph" w:styleId="af6">
    <w:name w:val="Title"/>
    <w:basedOn w:val="a1"/>
    <w:next w:val="a1"/>
    <w:link w:val="af7"/>
    <w:uiPriority w:val="10"/>
    <w:qFormat/>
    <w:rsid w:val="001346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2"/>
    <w:link w:val="af6"/>
    <w:uiPriority w:val="10"/>
    <w:rsid w:val="001346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8">
    <w:name w:val="Subtitle"/>
    <w:basedOn w:val="a1"/>
    <w:next w:val="a1"/>
    <w:link w:val="af9"/>
    <w:uiPriority w:val="11"/>
    <w:qFormat/>
    <w:rsid w:val="0013463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f9">
    <w:name w:val="Подзаголовок Знак"/>
    <w:basedOn w:val="a2"/>
    <w:link w:val="af8"/>
    <w:uiPriority w:val="11"/>
    <w:rsid w:val="001346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a">
    <w:name w:val="Body Text"/>
    <w:basedOn w:val="a1"/>
    <w:link w:val="afb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b">
    <w:name w:val="Основной текст Знак"/>
    <w:basedOn w:val="a2"/>
    <w:link w:val="afa"/>
    <w:uiPriority w:val="99"/>
    <w:rsid w:val="00134632"/>
    <w:rPr>
      <w:rFonts w:eastAsiaTheme="minorEastAsia"/>
      <w:lang w:val="en-US"/>
    </w:rPr>
  </w:style>
  <w:style w:type="paragraph" w:styleId="24">
    <w:name w:val="Body Text 2"/>
    <w:basedOn w:val="a1"/>
    <w:link w:val="25"/>
    <w:uiPriority w:val="99"/>
    <w:unhideWhenUsed/>
    <w:rsid w:val="00134632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134632"/>
    <w:rPr>
      <w:rFonts w:eastAsiaTheme="minorEastAsia"/>
      <w:lang w:val="en-US"/>
    </w:rPr>
  </w:style>
  <w:style w:type="paragraph" w:styleId="33">
    <w:name w:val="Body Text 3"/>
    <w:basedOn w:val="a1"/>
    <w:link w:val="34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134632"/>
    <w:rPr>
      <w:rFonts w:eastAsiaTheme="minorEastAsia"/>
      <w:sz w:val="16"/>
      <w:szCs w:val="16"/>
      <w:lang w:val="en-US"/>
    </w:rPr>
  </w:style>
  <w:style w:type="paragraph" w:styleId="afc">
    <w:name w:val="List"/>
    <w:basedOn w:val="a1"/>
    <w:uiPriority w:val="99"/>
    <w:unhideWhenUsed/>
    <w:rsid w:val="00134632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134632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134632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134632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134632"/>
    <w:pPr>
      <w:numPr>
        <w:numId w:val="4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134632"/>
    <w:pPr>
      <w:numPr>
        <w:numId w:val="4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134632"/>
    <w:pPr>
      <w:numPr>
        <w:numId w:val="4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134632"/>
    <w:pPr>
      <w:numPr>
        <w:numId w:val="4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134632"/>
    <w:pPr>
      <w:numPr>
        <w:numId w:val="4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d">
    <w:name w:val="List Continue"/>
    <w:basedOn w:val="a1"/>
    <w:uiPriority w:val="99"/>
    <w:unhideWhenUsed/>
    <w:rsid w:val="00134632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134632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134632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e">
    <w:name w:val="macro"/>
    <w:link w:val="aff"/>
    <w:uiPriority w:val="99"/>
    <w:unhideWhenUsed/>
    <w:rsid w:val="001346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">
    <w:name w:val="Текст макроса Знак"/>
    <w:basedOn w:val="a2"/>
    <w:link w:val="afe"/>
    <w:uiPriority w:val="99"/>
    <w:rsid w:val="00134632"/>
    <w:rPr>
      <w:rFonts w:ascii="Courier" w:eastAsiaTheme="minorEastAsia" w:hAnsi="Courier"/>
      <w:sz w:val="20"/>
      <w:szCs w:val="20"/>
      <w:lang w:val="en-US"/>
    </w:rPr>
  </w:style>
  <w:style w:type="paragraph" w:styleId="28">
    <w:name w:val="Quote"/>
    <w:basedOn w:val="a1"/>
    <w:next w:val="a1"/>
    <w:link w:val="29"/>
    <w:uiPriority w:val="29"/>
    <w:qFormat/>
    <w:rsid w:val="001346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134632"/>
    <w:rPr>
      <w:rFonts w:eastAsiaTheme="minorEastAsia"/>
      <w:i/>
      <w:iCs/>
      <w:color w:val="000000" w:themeColor="text1"/>
      <w:lang w:val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13463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aff1">
    <w:name w:val="Emphasis"/>
    <w:basedOn w:val="a2"/>
    <w:uiPriority w:val="20"/>
    <w:qFormat/>
    <w:rsid w:val="00134632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34632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f3">
    <w:name w:val="Выделенная цитата Знак"/>
    <w:basedOn w:val="a2"/>
    <w:link w:val="aff2"/>
    <w:uiPriority w:val="30"/>
    <w:rsid w:val="00134632"/>
    <w:rPr>
      <w:rFonts w:eastAsiaTheme="minorEastAsia"/>
      <w:b/>
      <w:bCs/>
      <w:i/>
      <w:iCs/>
      <w:color w:val="4F81BD" w:themeColor="accent1"/>
      <w:lang w:val="en-US"/>
    </w:rPr>
  </w:style>
  <w:style w:type="character" w:styleId="aff4">
    <w:name w:val="Subtle Emphasis"/>
    <w:basedOn w:val="a2"/>
    <w:uiPriority w:val="19"/>
    <w:qFormat/>
    <w:rsid w:val="00134632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134632"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sid w:val="00134632"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sid w:val="00134632"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134632"/>
    <w:rPr>
      <w:b/>
      <w:bCs/>
      <w:smallCaps/>
      <w:spacing w:val="5"/>
    </w:rPr>
  </w:style>
  <w:style w:type="table" w:styleId="aff9">
    <w:name w:val="Light Shading"/>
    <w:basedOn w:val="a3"/>
    <w:uiPriority w:val="60"/>
    <w:rsid w:val="00134632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34632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134632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134632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134632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134632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134632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DDC3B-70C2-490B-A707-B1EDB55E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2787</Words>
  <Characters>15890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Ксения Зарецкая 2-мд-8</cp:lastModifiedBy>
  <cp:revision>2</cp:revision>
  <dcterms:created xsi:type="dcterms:W3CDTF">2025-12-14T16:39:00Z</dcterms:created>
  <dcterms:modified xsi:type="dcterms:W3CDTF">2025-12-14T16:39:00Z</dcterms:modified>
</cp:coreProperties>
</file>