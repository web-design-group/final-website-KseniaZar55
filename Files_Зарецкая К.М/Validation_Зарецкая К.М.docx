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7FC2" w14:textId="77777777" w:rsidR="007866F2" w:rsidRPr="00805DCD" w:rsidRDefault="007866F2" w:rsidP="007866F2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7823908"/>
      <w:bookmarkStart w:id="1" w:name="_Toc167824046"/>
      <w:bookmarkStart w:id="2" w:name="_Hlk167718896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283A03C7" w14:textId="77777777" w:rsidR="007866F2" w:rsidRPr="00805DCD" w:rsidRDefault="007866F2" w:rsidP="007866F2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4AFBC03" w14:textId="77777777" w:rsidR="007866F2" w:rsidRPr="00805DCD" w:rsidRDefault="007866F2" w:rsidP="007866F2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74CCAD4E" w14:textId="77777777" w:rsidR="007866F2" w:rsidRPr="00805DCD" w:rsidRDefault="007866F2" w:rsidP="007866F2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6B2190F4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1C2D828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2AEB1F38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19197307" w14:textId="77777777" w:rsidR="007866F2" w:rsidRPr="00805DCD" w:rsidRDefault="007866F2" w:rsidP="007866F2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005E8932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45C1F8BD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D703FA1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1645EAF8" w14:textId="77777777" w:rsidR="007866F2" w:rsidRPr="00805DCD" w:rsidRDefault="007866F2" w:rsidP="007866F2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1353D9A7" w14:textId="77777777" w:rsidR="007866F2" w:rsidRDefault="007866F2" w:rsidP="007866F2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12D19FEE" w14:textId="58F9861D" w:rsidR="007866F2" w:rsidRDefault="007866F2" w:rsidP="007866F2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The</w:t>
      </w:r>
      <w:r w:rsidRPr="007866F2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Blush</w:t>
      </w:r>
      <w:r w:rsidRPr="007866F2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Room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0EF13326" w14:textId="77777777" w:rsidR="007866F2" w:rsidRDefault="007866F2" w:rsidP="007866F2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5643E96F" w14:textId="77777777" w:rsidR="007866F2" w:rsidRDefault="007866F2" w:rsidP="007866F2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0F06E5">
        <w:rPr>
          <w:rFonts w:eastAsia="Calibri"/>
          <w:bCs/>
          <w:color w:val="000000"/>
          <w:sz w:val="32"/>
          <w:szCs w:val="32"/>
          <w:lang w:eastAsia="en-US"/>
        </w:rPr>
        <w:t>ОТЧ</w:t>
      </w:r>
      <w:r>
        <w:rPr>
          <w:rFonts w:eastAsia="Calibri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eastAsia="Calibri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065F1CBF" w14:textId="77777777" w:rsidR="007866F2" w:rsidRPr="00C0555A" w:rsidRDefault="007866F2" w:rsidP="007866F2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9DE8190" w14:textId="77777777" w:rsidR="007866F2" w:rsidRPr="00805DCD" w:rsidRDefault="007866F2" w:rsidP="007866F2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81D314D" w14:textId="0116B1D7" w:rsidR="007866F2" w:rsidRPr="00805DCD" w:rsidRDefault="007866F2" w:rsidP="007866F2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3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3-МД-8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52F93575" w14:textId="77777777" w:rsidR="007866F2" w:rsidRPr="00805DCD" w:rsidRDefault="007866F2" w:rsidP="007866F2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3"/>
    </w:p>
    <w:p w14:paraId="3D84A537" w14:textId="5EB130B6" w:rsidR="007866F2" w:rsidRPr="00805DCD" w:rsidRDefault="007866F2" w:rsidP="007866F2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Зарецкая Ксения Максимовна</w:t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24C31569" w14:textId="77777777" w:rsidR="007866F2" w:rsidRPr="00805DCD" w:rsidRDefault="007866F2" w:rsidP="007866F2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6B191C3B" w14:textId="77777777" w:rsidR="007866F2" w:rsidRPr="00C0555A" w:rsidRDefault="007866F2" w:rsidP="007866F2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340B19D8" w14:textId="7427B3FF" w:rsidR="007866F2" w:rsidRPr="00805DCD" w:rsidRDefault="007866F2" w:rsidP="001F435B">
      <w:pPr>
        <w:tabs>
          <w:tab w:val="left" w:pos="9354"/>
        </w:tabs>
        <w:spacing w:line="360" w:lineRule="auto"/>
        <w:rPr>
          <w:rFonts w:eastAsia="Calibri"/>
          <w:color w:val="000000"/>
          <w:sz w:val="20"/>
          <w:szCs w:val="20"/>
          <w:lang w:eastAsia="en-US"/>
        </w:rPr>
      </w:pPr>
      <w:r w:rsidRPr="000F06E5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0F06E5">
        <w:rPr>
          <w:rFonts w:eastAsia="Calibri"/>
          <w:color w:val="000000"/>
          <w:sz w:val="28"/>
          <w:szCs w:val="22"/>
          <w:lang w:eastAsia="en-US"/>
        </w:rPr>
        <w:t>:</w:t>
      </w:r>
      <w:r w:rsidRPr="00C0555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1F435B" w:rsidRPr="001F435B">
        <w:rPr>
          <w:rFonts w:eastAsia="Calibri"/>
          <w:color w:val="000000"/>
          <w:sz w:val="28"/>
          <w:szCs w:val="22"/>
          <w:u w:val="single"/>
          <w:lang w:eastAsia="en-US"/>
        </w:rPr>
        <w:t>https://involta.ru/tools/validator-html/</w:t>
      </w:r>
    </w:p>
    <w:p w14:paraId="61930715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272231C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34413B4" w14:textId="77777777" w:rsidR="001F435B" w:rsidRDefault="001F435B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E373F2F" w14:textId="77777777" w:rsidR="001F435B" w:rsidRDefault="001F435B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EA88E54" w14:textId="77777777" w:rsidR="001F435B" w:rsidRDefault="001F435B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6E7E270" w14:textId="77777777" w:rsidR="001F435B" w:rsidRDefault="001F435B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FB9BED0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3DA2300" w14:textId="77777777" w:rsidR="007866F2" w:rsidRPr="00805DCD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27DB75B" w14:textId="77777777" w:rsidR="007866F2" w:rsidRPr="00805DCD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7BEFD760" w14:textId="77777777" w:rsidR="007866F2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14:paraId="175C95EA" w14:textId="575D4EE5" w:rsidR="00D51870" w:rsidRPr="00362C31" w:rsidRDefault="00D51870" w:rsidP="00D51870">
      <w:pPr>
        <w:jc w:val="center"/>
        <w:rPr>
          <w:szCs w:val="22"/>
        </w:rPr>
      </w:pPr>
      <w:r>
        <w:br w:type="page"/>
      </w:r>
    </w:p>
    <w:bookmarkEnd w:id="2" w:displacedByCustomXml="next"/>
    <w:bookmarkEnd w:id="1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3663743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48C8032" w14:textId="77777777" w:rsidR="00EF252A" w:rsidRDefault="00EF49CB" w:rsidP="004742DE">
          <w:pPr>
            <w:pStyle w:val="ac"/>
            <w:spacing w:before="0" w:line="360" w:lineRule="auto"/>
            <w:jc w:val="center"/>
            <w:rPr>
              <w:noProof/>
            </w:rPr>
          </w:pPr>
          <w:r>
            <w:rPr>
              <w:rStyle w:val="10"/>
            </w:rPr>
            <w:t>СОДЕРЖАНИЕ</w:t>
          </w:r>
          <w:r w:rsidR="0090122D" w:rsidRPr="00DE379D">
            <w:rPr>
              <w:color w:val="000000" w:themeColor="text1"/>
            </w:rPr>
            <w:fldChar w:fldCharType="begin"/>
          </w:r>
          <w:r w:rsidR="0090122D" w:rsidRPr="00DE379D">
            <w:rPr>
              <w:color w:val="000000" w:themeColor="text1"/>
            </w:rPr>
            <w:instrText xml:space="preserve"> TOC \o "1-3" \h \z \u </w:instrText>
          </w:r>
          <w:r w:rsidR="0090122D" w:rsidRPr="00DE379D">
            <w:rPr>
              <w:color w:val="000000" w:themeColor="text1"/>
            </w:rPr>
            <w:fldChar w:fldCharType="separate"/>
          </w:r>
        </w:p>
        <w:p w14:paraId="0D1ED5E9" w14:textId="70F1B384" w:rsidR="00EF252A" w:rsidRDefault="00EF252A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07" w:history="1">
            <w:r w:rsidRPr="005B6302">
              <w:rPr>
                <w:rStyle w:val="ad"/>
                <w:noProof/>
              </w:rPr>
              <w:t>1 ВАЛИДАЦИЯ HTML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F3A7" w14:textId="7B67D397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08" w:history="1">
            <w:r w:rsidRPr="005B6302">
              <w:rPr>
                <w:rStyle w:val="ad"/>
                <w:noProof/>
              </w:rPr>
              <w:t>1.1 Валидация файла 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4DB9" w14:textId="35DC7FAF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09" w:history="1">
            <w:r w:rsidRPr="005B6302">
              <w:rPr>
                <w:rStyle w:val="ad"/>
                <w:noProof/>
              </w:rPr>
              <w:t>1.1.1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27604" w14:textId="15BC2375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0" w:history="1">
            <w:r w:rsidRPr="005B6302">
              <w:rPr>
                <w:rStyle w:val="ad"/>
                <w:noProof/>
              </w:rPr>
              <w:t>1.1.2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6600E" w14:textId="0502BE6C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1" w:history="1">
            <w:r w:rsidRPr="005B6302">
              <w:rPr>
                <w:rStyle w:val="ad"/>
                <w:noProof/>
              </w:rPr>
              <w:t>1.1.3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C271" w14:textId="736079A7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2" w:history="1">
            <w:r w:rsidRPr="005B6302">
              <w:rPr>
                <w:rStyle w:val="ad"/>
                <w:noProof/>
              </w:rPr>
              <w:t>1.2 Валидация файла katalog.html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3C39" w14:textId="30EE4EAD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3" w:history="1">
            <w:r w:rsidRPr="005B6302">
              <w:rPr>
                <w:rStyle w:val="ad"/>
                <w:noProof/>
              </w:rPr>
              <w:t>1.2.1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2202" w14:textId="47523219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4" w:history="1">
            <w:r w:rsidRPr="005B6302">
              <w:rPr>
                <w:rStyle w:val="ad"/>
                <w:noProof/>
              </w:rPr>
              <w:t>1.2.2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795A0" w14:textId="65B02D15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5" w:history="1">
            <w:r w:rsidRPr="005B6302">
              <w:rPr>
                <w:rStyle w:val="ad"/>
                <w:noProof/>
              </w:rPr>
              <w:t>1.2.3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3C801" w14:textId="4DFE069D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6" w:history="1">
            <w:r w:rsidRPr="005B6302">
              <w:rPr>
                <w:rStyle w:val="ad"/>
                <w:noProof/>
              </w:rPr>
              <w:t>1.3 Валидация файла korzina.html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C6FF" w14:textId="2190F600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7" w:history="1">
            <w:r w:rsidRPr="005B6302">
              <w:rPr>
                <w:rStyle w:val="ad"/>
                <w:noProof/>
              </w:rPr>
              <w:t>1.3.1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B0F8F" w14:textId="40C7ECED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8" w:history="1">
            <w:r w:rsidRPr="005B6302">
              <w:rPr>
                <w:rStyle w:val="ad"/>
                <w:noProof/>
              </w:rPr>
              <w:t>1.3.2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C296" w14:textId="325D8E07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19" w:history="1">
            <w:r w:rsidRPr="005B6302">
              <w:rPr>
                <w:rStyle w:val="ad"/>
                <w:noProof/>
              </w:rPr>
              <w:t>1.3.3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59B9A" w14:textId="0B3B13F2" w:rsidR="00EF252A" w:rsidRDefault="00EF252A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0" w:history="1">
            <w:r w:rsidRPr="005B6302">
              <w:rPr>
                <w:rStyle w:val="ad"/>
                <w:noProof/>
              </w:rPr>
              <w:t>2 ВАЛИДАЦИЯ CSS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F5C1C" w14:textId="5C968CE3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1" w:history="1">
            <w:r w:rsidRPr="005B6302">
              <w:rPr>
                <w:rStyle w:val="ad"/>
                <w:noProof/>
              </w:rPr>
              <w:t>2.1 Валидация файла style.css (</w:t>
            </w:r>
            <w:r w:rsidRPr="005B6302">
              <w:rPr>
                <w:rStyle w:val="ad"/>
                <w:noProof/>
                <w:lang w:val="en-US"/>
              </w:rPr>
              <w:t>index</w:t>
            </w:r>
            <w:r w:rsidRPr="005B6302">
              <w:rPr>
                <w:rStyle w:val="ad"/>
                <w:noProof/>
              </w:rPr>
              <w:t>.</w:t>
            </w:r>
            <w:r w:rsidRPr="005B6302">
              <w:rPr>
                <w:rStyle w:val="ad"/>
                <w:noProof/>
                <w:lang w:val="en-US"/>
              </w:rPr>
              <w:t>html</w:t>
            </w:r>
            <w:r w:rsidRPr="005B6302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5DA3" w14:textId="3C1BCE94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2" w:history="1">
            <w:r w:rsidRPr="005B6302">
              <w:rPr>
                <w:rStyle w:val="ad"/>
                <w:noProof/>
              </w:rPr>
              <w:t>2.1.1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E0A49" w14:textId="11CFF7A5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3" w:history="1">
            <w:r w:rsidRPr="005B6302">
              <w:rPr>
                <w:rStyle w:val="ad"/>
                <w:noProof/>
              </w:rPr>
              <w:t>2.1.2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64B7" w14:textId="533FB149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4" w:history="1">
            <w:r w:rsidRPr="005B6302">
              <w:rPr>
                <w:rStyle w:val="ad"/>
                <w:noProof/>
              </w:rPr>
              <w:t>2.1.3.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DA448" w14:textId="6DC2E692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5" w:history="1">
            <w:r w:rsidRPr="005B6302">
              <w:rPr>
                <w:rStyle w:val="ad"/>
                <w:noProof/>
              </w:rPr>
              <w:t>2.1 Валидация файла style.css(</w:t>
            </w:r>
            <w:r w:rsidRPr="005B6302">
              <w:rPr>
                <w:rStyle w:val="ad"/>
                <w:noProof/>
                <w:lang w:val="en-US"/>
              </w:rPr>
              <w:t>katalog</w:t>
            </w:r>
            <w:r w:rsidRPr="005B6302">
              <w:rPr>
                <w:rStyle w:val="ad"/>
                <w:noProof/>
              </w:rPr>
              <w:t>.</w:t>
            </w:r>
            <w:r w:rsidRPr="005B6302">
              <w:rPr>
                <w:rStyle w:val="ad"/>
                <w:noProof/>
                <w:lang w:val="en-US"/>
              </w:rPr>
              <w:t>html</w:t>
            </w:r>
            <w:r w:rsidRPr="005B6302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5C42" w14:textId="508C28CE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6" w:history="1">
            <w:r w:rsidRPr="005B6302">
              <w:rPr>
                <w:rStyle w:val="ad"/>
                <w:noProof/>
              </w:rPr>
              <w:t>2.2.1 Критические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444CA" w14:textId="05C3EBD8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7" w:history="1">
            <w:r w:rsidRPr="005B6302">
              <w:rPr>
                <w:rStyle w:val="ad"/>
                <w:noProof/>
              </w:rPr>
              <w:t>2.2.2 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DA0B" w14:textId="2BB66218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8" w:history="1">
            <w:r w:rsidRPr="005B6302">
              <w:rPr>
                <w:rStyle w:val="ad"/>
                <w:noProof/>
              </w:rPr>
              <w:t>2.3.1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979D" w14:textId="7815F5CC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29" w:history="1">
            <w:r w:rsidRPr="005B6302">
              <w:rPr>
                <w:rStyle w:val="ad"/>
                <w:noProof/>
              </w:rPr>
              <w:t>2.1 Валидация файла style.css (</w:t>
            </w:r>
            <w:r w:rsidRPr="005B6302">
              <w:rPr>
                <w:rStyle w:val="ad"/>
                <w:noProof/>
                <w:lang w:val="en-US"/>
              </w:rPr>
              <w:t>korzina</w:t>
            </w:r>
            <w:r w:rsidRPr="005B6302">
              <w:rPr>
                <w:rStyle w:val="ad"/>
                <w:noProof/>
              </w:rPr>
              <w:t>.</w:t>
            </w:r>
            <w:r w:rsidRPr="005B6302">
              <w:rPr>
                <w:rStyle w:val="ad"/>
                <w:noProof/>
                <w:lang w:val="en-US"/>
              </w:rPr>
              <w:t>html</w:t>
            </w:r>
            <w:r w:rsidRPr="005B6302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1DAE" w14:textId="3C9A4BAB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30" w:history="1">
            <w:r w:rsidRPr="005B6302">
              <w:rPr>
                <w:rStyle w:val="ad"/>
                <w:noProof/>
              </w:rPr>
              <w:t>КРИТИЧЕСКИЕ ОШИБКИ (Critical):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662A" w14:textId="20E20FD6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31" w:history="1">
            <w:r w:rsidRPr="005B6302">
              <w:rPr>
                <w:rStyle w:val="ad"/>
                <w:noProof/>
              </w:rPr>
              <w:t>ОШИБКИ</w:t>
            </w:r>
            <w:r w:rsidRPr="005B6302">
              <w:rPr>
                <w:rStyle w:val="ad"/>
                <w:noProof/>
                <w:lang w:val="en-US"/>
              </w:rPr>
              <w:t xml:space="preserve"> (Errors):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3DD0" w14:textId="08D6BA9F" w:rsidR="00EF252A" w:rsidRDefault="00EF252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2732" w:history="1">
            <w:r w:rsidRPr="005B6302">
              <w:rPr>
                <w:rStyle w:val="ad"/>
                <w:noProof/>
              </w:rPr>
              <w:t>Предупреждение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38CC" w14:textId="08CB6885" w:rsidR="00CA6336" w:rsidRPr="0090122D" w:rsidRDefault="0090122D" w:rsidP="0090122D">
          <w:r w:rsidRPr="00DE379D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0F58C6D" w14:textId="16847548" w:rsidR="00CA6336" w:rsidRDefault="00CA6336" w:rsidP="00CA6336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52F83F" wp14:editId="03EB34A8">
                <wp:simplePos x="0" y="0"/>
                <wp:positionH relativeFrom="column">
                  <wp:posOffset>2644775</wp:posOffset>
                </wp:positionH>
                <wp:positionV relativeFrom="paragraph">
                  <wp:posOffset>8281670</wp:posOffset>
                </wp:positionV>
                <wp:extent cx="777240" cy="419100"/>
                <wp:effectExtent l="0" t="0" r="3810" b="0"/>
                <wp:wrapNone/>
                <wp:docPr id="106652684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9263F" id="Прямоугольник 10" o:spid="_x0000_s1026" style="position:absolute;margin-left:208.25pt;margin-top:652.1pt;width:61.2pt;height:33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" fillcolor="white [3212]" stroked="f" strokeweight="2pt"/>
            </w:pict>
          </mc:Fallback>
        </mc:AlternateContent>
      </w:r>
      <w:r>
        <w:rPr>
          <w:sz w:val="28"/>
          <w:szCs w:val="28"/>
        </w:rPr>
        <w:br w:type="page"/>
      </w:r>
    </w:p>
    <w:p w14:paraId="668F0C58" w14:textId="77777777" w:rsidR="00134632" w:rsidRPr="007866F2" w:rsidRDefault="00134632" w:rsidP="007866F2">
      <w:pPr>
        <w:pStyle w:val="1"/>
        <w:jc w:val="center"/>
      </w:pPr>
      <w:bookmarkStart w:id="4" w:name="_Toc216632707"/>
      <w:r w:rsidRPr="007866F2">
        <w:lastRenderedPageBreak/>
        <w:t>1 ВАЛИДАЦИЯ HTML ДОКУМЕНТАЦИИ</w:t>
      </w:r>
      <w:bookmarkEnd w:id="4"/>
    </w:p>
    <w:p w14:paraId="18D96C08" w14:textId="77777777" w:rsidR="00134632" w:rsidRPr="0026208A" w:rsidRDefault="00134632" w:rsidP="00134632">
      <w:pPr>
        <w:spacing w:line="360" w:lineRule="auto"/>
        <w:ind w:firstLine="709"/>
        <w:jc w:val="both"/>
      </w:pPr>
      <w:r w:rsidRPr="0026208A">
        <w:rPr>
          <w:sz w:val="28"/>
        </w:rPr>
        <w:t xml:space="preserve">Проверка корректности </w:t>
      </w:r>
      <w:r>
        <w:rPr>
          <w:sz w:val="28"/>
        </w:rPr>
        <w:t>HTML</w:t>
      </w:r>
      <w:r w:rsidRPr="0026208A">
        <w:rPr>
          <w:sz w:val="28"/>
        </w:rPr>
        <w:t xml:space="preserve">-документации была выполнена с использованием онлайн-валидатора </w:t>
      </w:r>
      <w:r>
        <w:rPr>
          <w:sz w:val="28"/>
        </w:rPr>
        <w:t>W</w:t>
      </w:r>
      <w:r w:rsidRPr="0026208A">
        <w:rPr>
          <w:sz w:val="28"/>
        </w:rPr>
        <w:t>3</w:t>
      </w:r>
      <w:r>
        <w:rPr>
          <w:sz w:val="28"/>
        </w:rPr>
        <w:t>C</w:t>
      </w:r>
      <w:r w:rsidRPr="0026208A">
        <w:rPr>
          <w:sz w:val="28"/>
        </w:rPr>
        <w:t xml:space="preserve">. В ходе анализа оценивалась семантическая структура документа, корректность вложенности тегов, наличие обязательных атрибутов и соответствие стандартам </w:t>
      </w:r>
      <w:r>
        <w:rPr>
          <w:sz w:val="28"/>
        </w:rPr>
        <w:t>HTML</w:t>
      </w:r>
      <w:r w:rsidRPr="0026208A">
        <w:rPr>
          <w:sz w:val="28"/>
        </w:rPr>
        <w:t>5.</w:t>
      </w:r>
    </w:p>
    <w:p w14:paraId="68121D23" w14:textId="77777777" w:rsidR="00134632" w:rsidRPr="0026208A" w:rsidRDefault="00134632" w:rsidP="007866F2">
      <w:pPr>
        <w:pStyle w:val="21"/>
      </w:pPr>
      <w:bookmarkStart w:id="5" w:name="_Toc216632708"/>
      <w:r w:rsidRPr="0026208A">
        <w:t xml:space="preserve">1.1 Валидация файла </w:t>
      </w:r>
      <w:r>
        <w:t>index</w:t>
      </w:r>
      <w:r w:rsidRPr="0026208A">
        <w:t>.</w:t>
      </w:r>
      <w:r>
        <w:t>html</w:t>
      </w:r>
      <w:bookmarkEnd w:id="5"/>
    </w:p>
    <w:p w14:paraId="5950F179" w14:textId="77777777" w:rsidR="00134632" w:rsidRPr="000B0BFD" w:rsidRDefault="00134632" w:rsidP="007866F2">
      <w:pPr>
        <w:pStyle w:val="21"/>
      </w:pPr>
      <w:bookmarkStart w:id="6" w:name="_Toc216632709"/>
      <w:r w:rsidRPr="000B0BFD">
        <w:t>1.1.1 Предупреждения</w:t>
      </w:r>
      <w:bookmarkEnd w:id="6"/>
    </w:p>
    <w:p w14:paraId="114C895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Предупреждение: </w:t>
      </w:r>
      <w:r w:rsidRPr="000B0BFD">
        <w:rPr>
          <w:sz w:val="28"/>
          <w:szCs w:val="28"/>
        </w:rPr>
        <w:t>Нет фавиконки</w:t>
      </w:r>
    </w:p>
    <w:p w14:paraId="7C0B7647" w14:textId="6C812C3F" w:rsidR="00134632" w:rsidRPr="00EF252A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Отсутствует иконка во вкладке браузера</w:t>
      </w:r>
    </w:p>
    <w:p w14:paraId="5EC57901" w14:textId="77777777" w:rsidR="00134632" w:rsidRPr="00FF2844" w:rsidRDefault="00134632" w:rsidP="00EF252A">
      <w:pPr>
        <w:ind w:firstLine="709"/>
        <w:jc w:val="both"/>
        <w:rPr>
          <w:sz w:val="28"/>
          <w:szCs w:val="28"/>
        </w:rPr>
      </w:pPr>
      <w:r w:rsidRPr="00FF2844">
        <w:rPr>
          <w:sz w:val="28"/>
          <w:szCs w:val="28"/>
        </w:rPr>
        <w:t>&lt;</w:t>
      </w:r>
      <w:r w:rsidRPr="00025485">
        <w:rPr>
          <w:sz w:val="28"/>
          <w:szCs w:val="28"/>
          <w:lang w:val="en-US"/>
        </w:rPr>
        <w:t>link</w:t>
      </w:r>
      <w:r w:rsidRPr="00FF2844">
        <w:rPr>
          <w:sz w:val="28"/>
          <w:szCs w:val="28"/>
        </w:rPr>
        <w:t xml:space="preserve"> </w:t>
      </w:r>
      <w:r w:rsidRPr="00025485">
        <w:rPr>
          <w:sz w:val="28"/>
          <w:szCs w:val="28"/>
          <w:lang w:val="en-US"/>
        </w:rPr>
        <w:t>rel</w:t>
      </w:r>
      <w:r w:rsidRPr="00FF2844">
        <w:rPr>
          <w:sz w:val="28"/>
          <w:szCs w:val="28"/>
        </w:rPr>
        <w:t>="</w:t>
      </w:r>
      <w:r w:rsidRPr="00025485">
        <w:rPr>
          <w:sz w:val="28"/>
          <w:szCs w:val="28"/>
          <w:lang w:val="en-US"/>
        </w:rPr>
        <w:t>icon</w:t>
      </w:r>
      <w:r w:rsidRPr="00FF2844">
        <w:rPr>
          <w:sz w:val="28"/>
          <w:szCs w:val="28"/>
        </w:rPr>
        <w:t xml:space="preserve">" </w:t>
      </w:r>
      <w:r w:rsidRPr="00025485">
        <w:rPr>
          <w:sz w:val="28"/>
          <w:szCs w:val="28"/>
          <w:lang w:val="en-US"/>
        </w:rPr>
        <w:t>href</w:t>
      </w:r>
      <w:r w:rsidRPr="00FF2844">
        <w:rPr>
          <w:sz w:val="28"/>
          <w:szCs w:val="28"/>
        </w:rPr>
        <w:t>="</w:t>
      </w:r>
      <w:r w:rsidRPr="00025485">
        <w:rPr>
          <w:sz w:val="28"/>
          <w:szCs w:val="28"/>
          <w:lang w:val="en-US"/>
        </w:rPr>
        <w:t>favicon</w:t>
      </w:r>
      <w:r w:rsidRPr="00FF2844">
        <w:rPr>
          <w:sz w:val="28"/>
          <w:szCs w:val="28"/>
        </w:rPr>
        <w:t>.</w:t>
      </w:r>
      <w:r w:rsidRPr="00025485">
        <w:rPr>
          <w:sz w:val="28"/>
          <w:szCs w:val="28"/>
          <w:lang w:val="en-US"/>
        </w:rPr>
        <w:t>ico</w:t>
      </w:r>
      <w:r w:rsidRPr="00FF2844">
        <w:rPr>
          <w:sz w:val="28"/>
          <w:szCs w:val="28"/>
        </w:rPr>
        <w:t xml:space="preserve">" </w:t>
      </w:r>
      <w:r w:rsidRPr="00025485">
        <w:rPr>
          <w:sz w:val="28"/>
          <w:szCs w:val="28"/>
          <w:lang w:val="en-US"/>
        </w:rPr>
        <w:t>type</w:t>
      </w:r>
      <w:r w:rsidRPr="00FF2844">
        <w:rPr>
          <w:sz w:val="28"/>
          <w:szCs w:val="28"/>
        </w:rPr>
        <w:t>="</w:t>
      </w:r>
      <w:r w:rsidRPr="00025485">
        <w:rPr>
          <w:sz w:val="28"/>
          <w:szCs w:val="28"/>
          <w:lang w:val="en-US"/>
        </w:rPr>
        <w:t>image</w:t>
      </w:r>
      <w:r w:rsidRPr="00FF2844">
        <w:rPr>
          <w:sz w:val="28"/>
          <w:szCs w:val="28"/>
        </w:rPr>
        <w:t>/</w:t>
      </w:r>
      <w:r w:rsidRPr="00025485">
        <w:rPr>
          <w:sz w:val="28"/>
          <w:szCs w:val="28"/>
          <w:lang w:val="en-US"/>
        </w:rPr>
        <w:t>x</w:t>
      </w:r>
      <w:r w:rsidRPr="00FF2844">
        <w:rPr>
          <w:sz w:val="28"/>
          <w:szCs w:val="28"/>
        </w:rPr>
        <w:t>-</w:t>
      </w:r>
      <w:r w:rsidRPr="00025485">
        <w:rPr>
          <w:sz w:val="28"/>
          <w:szCs w:val="28"/>
          <w:lang w:val="en-US"/>
        </w:rPr>
        <w:t>icon</w:t>
      </w:r>
      <w:r w:rsidRPr="00FF2844">
        <w:rPr>
          <w:sz w:val="28"/>
          <w:szCs w:val="28"/>
        </w:rPr>
        <w:t>"&gt;</w:t>
      </w:r>
    </w:p>
    <w:p w14:paraId="267B046B" w14:textId="3BCD73A2" w:rsidR="00EF252A" w:rsidRDefault="00EF252A" w:rsidP="00EF252A">
      <w:pPr>
        <w:ind w:firstLine="709"/>
        <w:jc w:val="both"/>
        <w:rPr>
          <w:sz w:val="28"/>
          <w:szCs w:val="28"/>
        </w:rPr>
      </w:pPr>
    </w:p>
    <w:p w14:paraId="7B55D264" w14:textId="6191A12E" w:rsidR="00BF4707" w:rsidRDefault="00BF4707" w:rsidP="00BF4707">
      <w:pPr>
        <w:ind w:firstLine="709"/>
        <w:jc w:val="center"/>
        <w:rPr>
          <w:sz w:val="28"/>
          <w:szCs w:val="28"/>
        </w:rPr>
      </w:pPr>
      <w:r w:rsidRPr="00BF4707">
        <w:rPr>
          <w:sz w:val="28"/>
          <w:szCs w:val="28"/>
        </w:rPr>
        <w:drawing>
          <wp:inline distT="0" distB="0" distL="0" distR="0" wp14:anchorId="2AE15062" wp14:editId="5D7E4A87">
            <wp:extent cx="5939790" cy="2075815"/>
            <wp:effectExtent l="0" t="0" r="3810" b="635"/>
            <wp:docPr id="33501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8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FE93" w14:textId="2B236EF5" w:rsidR="006D5DA8" w:rsidRDefault="006D5DA8" w:rsidP="00BF4707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1 - Препупреждение</w:t>
      </w:r>
    </w:p>
    <w:p w14:paraId="6976B0F3" w14:textId="77777777" w:rsidR="006D5DA8" w:rsidRPr="00FF2844" w:rsidRDefault="006D5DA8" w:rsidP="00EF252A">
      <w:pPr>
        <w:ind w:firstLine="709"/>
        <w:jc w:val="both"/>
        <w:rPr>
          <w:sz w:val="28"/>
          <w:szCs w:val="28"/>
        </w:rPr>
      </w:pPr>
    </w:p>
    <w:p w14:paraId="58BFF4E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Неполный lang атрибут</w:t>
      </w:r>
    </w:p>
    <w:p w14:paraId="57231E14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Можно указать более точно для русского языка</w:t>
      </w:r>
    </w:p>
    <w:p w14:paraId="062864CF" w14:textId="21966DE7" w:rsidR="00134632" w:rsidRPr="000B0BFD" w:rsidRDefault="00EF252A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r w:rsidR="00134632" w:rsidRPr="000B0BFD">
        <w:rPr>
          <w:sz w:val="28"/>
          <w:szCs w:val="28"/>
        </w:rPr>
        <w:t xml:space="preserve">: </w:t>
      </w:r>
    </w:p>
    <w:p w14:paraId="56B00CAD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&lt;html lang="ru-RU"&gt; &lt;!-- вместо просто ru --&gt;</w:t>
      </w:r>
    </w:p>
    <w:p w14:paraId="6998785D" w14:textId="77777777" w:rsidR="006D5DA8" w:rsidRDefault="006D5DA8" w:rsidP="00EF252A">
      <w:pPr>
        <w:ind w:firstLine="709"/>
        <w:jc w:val="both"/>
        <w:rPr>
          <w:sz w:val="28"/>
          <w:szCs w:val="28"/>
        </w:rPr>
      </w:pPr>
    </w:p>
    <w:p w14:paraId="7334388E" w14:textId="49C2EC58" w:rsidR="006D5DA8" w:rsidRDefault="006D5DA8" w:rsidP="006D5DA8">
      <w:pPr>
        <w:ind w:firstLine="709"/>
        <w:jc w:val="center"/>
        <w:rPr>
          <w:sz w:val="28"/>
          <w:szCs w:val="28"/>
        </w:rPr>
      </w:pPr>
      <w:r w:rsidRPr="006D5DA8">
        <w:rPr>
          <w:sz w:val="28"/>
          <w:szCs w:val="28"/>
        </w:rPr>
        <w:drawing>
          <wp:inline distT="0" distB="0" distL="0" distR="0" wp14:anchorId="55F1BDB7" wp14:editId="3607F5D7">
            <wp:extent cx="3581900" cy="590632"/>
            <wp:effectExtent l="0" t="0" r="0" b="0"/>
            <wp:docPr id="650725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25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562" w14:textId="6A6F0335" w:rsidR="006D5DA8" w:rsidRDefault="006D5DA8" w:rsidP="006D5DA8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- Препупреждение</w:t>
      </w:r>
    </w:p>
    <w:p w14:paraId="49F5C234" w14:textId="77777777" w:rsidR="006D5DA8" w:rsidRPr="000B0BFD" w:rsidRDefault="006D5DA8" w:rsidP="00EF252A">
      <w:pPr>
        <w:ind w:firstLine="709"/>
        <w:jc w:val="both"/>
        <w:rPr>
          <w:sz w:val="28"/>
          <w:szCs w:val="28"/>
        </w:rPr>
      </w:pPr>
    </w:p>
    <w:p w14:paraId="3AE31A8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</w:t>
      </w:r>
      <w:r>
        <w:rPr>
          <w:sz w:val="28"/>
          <w:szCs w:val="28"/>
        </w:rPr>
        <w:t>Ц</w:t>
      </w:r>
      <w:r w:rsidRPr="000B0BFD">
        <w:rPr>
          <w:sz w:val="28"/>
          <w:szCs w:val="28"/>
        </w:rPr>
        <w:t>ены в `&lt;div&gt;`</w:t>
      </w:r>
    </w:p>
    <w:p w14:paraId="357D39B5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Для текста цены лучше использовать `&lt;span&gt;`</w:t>
      </w:r>
    </w:p>
    <w:p w14:paraId="5F4842EF" w14:textId="76D453A9" w:rsidR="00134632" w:rsidRPr="001F435B" w:rsidRDefault="00E81BBA" w:rsidP="00EF25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1F435B">
        <w:rPr>
          <w:sz w:val="28"/>
          <w:szCs w:val="28"/>
          <w:lang w:val="en-US"/>
        </w:rPr>
        <w:t>:</w:t>
      </w:r>
    </w:p>
    <w:p w14:paraId="723CBD29" w14:textId="77777777" w:rsidR="00134632" w:rsidRPr="00EF252A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&lt;div class="price"&gt;&lt;span&gt;1 799 ₽&lt;/span&gt;&lt;/div&gt;</w:t>
      </w:r>
    </w:p>
    <w:p w14:paraId="3F55CA92" w14:textId="77777777" w:rsidR="007866F2" w:rsidRDefault="007866F2" w:rsidP="00EF252A">
      <w:pPr>
        <w:ind w:firstLine="709"/>
        <w:jc w:val="both"/>
        <w:rPr>
          <w:sz w:val="28"/>
          <w:szCs w:val="28"/>
        </w:rPr>
      </w:pPr>
    </w:p>
    <w:p w14:paraId="6F34096D" w14:textId="011BAD48" w:rsidR="006D5DA8" w:rsidRDefault="006D5DA8" w:rsidP="006D5DA8">
      <w:pPr>
        <w:ind w:firstLine="709"/>
        <w:jc w:val="center"/>
        <w:rPr>
          <w:sz w:val="28"/>
          <w:szCs w:val="28"/>
        </w:rPr>
      </w:pPr>
      <w:r w:rsidRPr="006D5DA8">
        <w:rPr>
          <w:sz w:val="28"/>
          <w:szCs w:val="28"/>
        </w:rPr>
        <w:drawing>
          <wp:inline distT="0" distB="0" distL="0" distR="0" wp14:anchorId="1DD36086" wp14:editId="512AC574">
            <wp:extent cx="3477110" cy="533474"/>
            <wp:effectExtent l="0" t="0" r="9525" b="0"/>
            <wp:docPr id="18364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3B1D" w14:textId="75523828" w:rsidR="006D5DA8" w:rsidRDefault="006D5DA8" w:rsidP="006D5DA8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- Препупреждение</w:t>
      </w:r>
    </w:p>
    <w:p w14:paraId="3E033E0D" w14:textId="77777777" w:rsidR="006D5DA8" w:rsidRPr="006D5DA8" w:rsidRDefault="006D5DA8" w:rsidP="00EF252A">
      <w:pPr>
        <w:ind w:firstLine="709"/>
        <w:jc w:val="both"/>
        <w:rPr>
          <w:sz w:val="28"/>
          <w:szCs w:val="28"/>
        </w:rPr>
      </w:pPr>
    </w:p>
    <w:p w14:paraId="1F31D524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К предупреждениям относятся отсутствие meta-тега description, отсутствие фавиконки, неуточнённый языковой атрибут документа и отсутствие атрибутов width и height у изображений. Данные замечания не являются критическими, однако их устранение рекомендуется для повышения качества вёрстки и поисковой оптимизации.</w:t>
      </w:r>
    </w:p>
    <w:p w14:paraId="55CA9AAC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589C9518" w14:textId="77777777" w:rsidR="00134632" w:rsidRPr="000B0BFD" w:rsidRDefault="00134632" w:rsidP="00EF252A">
      <w:pPr>
        <w:pStyle w:val="21"/>
      </w:pPr>
      <w:bookmarkStart w:id="7" w:name="_Toc216632710"/>
      <w:r w:rsidRPr="000B0BFD">
        <w:t>1.1.2 Ошибки</w:t>
      </w:r>
      <w:bookmarkEnd w:id="7"/>
    </w:p>
    <w:p w14:paraId="0A10A70B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Ошибка: </w:t>
      </w:r>
      <w:r w:rsidRPr="000B0BFD">
        <w:rPr>
          <w:sz w:val="28"/>
          <w:szCs w:val="28"/>
        </w:rPr>
        <w:t>Нет семантического тега `&lt;main&gt;`</w:t>
      </w:r>
    </w:p>
    <w:p w14:paraId="3BE504FF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Нарушает структуру для скринридеров</w:t>
      </w:r>
    </w:p>
    <w:p w14:paraId="5BFD86B9" w14:textId="77777777" w:rsidR="00134632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Исправление: Обернуть основной контент в `&lt;main&gt;`</w:t>
      </w:r>
    </w:p>
    <w:p w14:paraId="691DB395" w14:textId="77777777" w:rsidR="006D5DA8" w:rsidRDefault="006D5DA8" w:rsidP="00B842F3">
      <w:pPr>
        <w:jc w:val="both"/>
        <w:rPr>
          <w:sz w:val="28"/>
          <w:szCs w:val="28"/>
        </w:rPr>
      </w:pPr>
    </w:p>
    <w:p w14:paraId="60238277" w14:textId="11C9992D" w:rsidR="00FF2844" w:rsidRDefault="006D5DA8" w:rsidP="006D5DA8">
      <w:pPr>
        <w:jc w:val="center"/>
        <w:rPr>
          <w:sz w:val="28"/>
          <w:szCs w:val="28"/>
        </w:rPr>
      </w:pPr>
      <w:r w:rsidRPr="006D5DA8">
        <w:rPr>
          <w:sz w:val="28"/>
          <w:szCs w:val="28"/>
        </w:rPr>
        <w:drawing>
          <wp:inline distT="0" distB="0" distL="0" distR="0" wp14:anchorId="7E060BFD" wp14:editId="4906F567">
            <wp:extent cx="3162741" cy="1333686"/>
            <wp:effectExtent l="0" t="0" r="0" b="0"/>
            <wp:docPr id="50497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C920" w14:textId="659A71B9" w:rsidR="00FF2844" w:rsidRDefault="00FF2844" w:rsidP="00FF2844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D5DA8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шибка</w:t>
      </w:r>
    </w:p>
    <w:p w14:paraId="24CE184B" w14:textId="77777777" w:rsidR="00B842F3" w:rsidRPr="000B0BFD" w:rsidRDefault="00B842F3" w:rsidP="00B842F3">
      <w:pPr>
        <w:jc w:val="both"/>
        <w:rPr>
          <w:sz w:val="28"/>
          <w:szCs w:val="28"/>
        </w:rPr>
      </w:pPr>
    </w:p>
    <w:p w14:paraId="28264A1D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0B0BFD">
        <w:rPr>
          <w:sz w:val="28"/>
          <w:szCs w:val="28"/>
        </w:rPr>
        <w:t xml:space="preserve"> Ссылки с href="#"</w:t>
      </w:r>
    </w:p>
    <w:p w14:paraId="5FF60B62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Пустые ссылки - плохая практика доступности</w:t>
      </w:r>
    </w:p>
    <w:p w14:paraId="7D1F8810" w14:textId="77777777" w:rsidR="00134632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Исправление: Заменить на реальные якоря или убрать</w:t>
      </w:r>
    </w:p>
    <w:p w14:paraId="6ECC7CC6" w14:textId="77777777" w:rsidR="00FF2844" w:rsidRDefault="00FF2844" w:rsidP="00B842F3">
      <w:pPr>
        <w:jc w:val="both"/>
        <w:rPr>
          <w:sz w:val="28"/>
          <w:szCs w:val="28"/>
        </w:rPr>
      </w:pPr>
    </w:p>
    <w:p w14:paraId="33399318" w14:textId="6B844C94" w:rsidR="006D5DA8" w:rsidRDefault="006D5DA8" w:rsidP="006D5DA8">
      <w:pPr>
        <w:jc w:val="center"/>
        <w:rPr>
          <w:sz w:val="28"/>
          <w:szCs w:val="28"/>
        </w:rPr>
      </w:pPr>
      <w:r w:rsidRPr="006D5DA8">
        <w:rPr>
          <w:sz w:val="28"/>
          <w:szCs w:val="28"/>
        </w:rPr>
        <w:drawing>
          <wp:inline distT="0" distB="0" distL="0" distR="0" wp14:anchorId="4D7AB85C" wp14:editId="77FF7F27">
            <wp:extent cx="2953162" cy="533474"/>
            <wp:effectExtent l="0" t="0" r="0" b="0"/>
            <wp:docPr id="19279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9BF9" w14:textId="1BC061D7" w:rsidR="006D5DA8" w:rsidRDefault="006D5DA8" w:rsidP="006D5DA8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Ошибка</w:t>
      </w:r>
    </w:p>
    <w:p w14:paraId="7A9E1DDA" w14:textId="77777777" w:rsidR="00B842F3" w:rsidRPr="000B0BFD" w:rsidRDefault="00B842F3" w:rsidP="00B842F3">
      <w:pPr>
        <w:jc w:val="both"/>
        <w:rPr>
          <w:sz w:val="28"/>
          <w:szCs w:val="28"/>
        </w:rPr>
      </w:pPr>
    </w:p>
    <w:p w14:paraId="3DB3C95F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В процессе проверки были выявлены ошибки, связанные с отсутствием семантического тега main, использованием пустых ссылок с атрибутом href, а также отсутствием заголовков первого уровня. Указанные ошибки требуют обязательного исправления, так как нарушают структуру HTML-документа и ухудшают доступность страницы.</w:t>
      </w:r>
    </w:p>
    <w:p w14:paraId="35410938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1B0B7CAB" w14:textId="77777777" w:rsidR="00134632" w:rsidRPr="000B0BFD" w:rsidRDefault="00134632" w:rsidP="00EF252A">
      <w:pPr>
        <w:pStyle w:val="21"/>
      </w:pPr>
      <w:bookmarkStart w:id="8" w:name="_Toc216632711"/>
      <w:r w:rsidRPr="000B0BFD">
        <w:lastRenderedPageBreak/>
        <w:t>1.1.3 Критические ошибки</w:t>
      </w:r>
      <w:bookmarkEnd w:id="8"/>
    </w:p>
    <w:p w14:paraId="22BA5F00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Критическая ошибка: </w:t>
      </w:r>
      <w:r w:rsidRPr="000B0BFD">
        <w:rPr>
          <w:sz w:val="28"/>
          <w:szCs w:val="28"/>
        </w:rPr>
        <w:t>Нет мета-тега description</w:t>
      </w:r>
    </w:p>
    <w:p w14:paraId="62DB4349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Страница не имеет описания для SEO и доступности</w:t>
      </w:r>
    </w:p>
    <w:p w14:paraId="7B391FF7" w14:textId="01B4E1D9" w:rsidR="00134632" w:rsidRPr="001F435B" w:rsidRDefault="00134632" w:rsidP="00B842F3">
      <w:pPr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>Исправление</w:t>
      </w:r>
      <w:r w:rsidRPr="00025485">
        <w:rPr>
          <w:sz w:val="28"/>
          <w:szCs w:val="28"/>
          <w:lang w:val="en-US"/>
        </w:rPr>
        <w:t xml:space="preserve">: </w:t>
      </w:r>
      <w:r w:rsidRPr="000B0BFD">
        <w:rPr>
          <w:sz w:val="28"/>
          <w:szCs w:val="28"/>
        </w:rPr>
        <w:t>Добавить</w:t>
      </w:r>
      <w:r w:rsidRPr="00025485">
        <w:rPr>
          <w:sz w:val="28"/>
          <w:szCs w:val="28"/>
          <w:lang w:val="en-US"/>
        </w:rPr>
        <w:t xml:space="preserve"> `&lt;meta name="description" content="..."&gt;`</w:t>
      </w:r>
    </w:p>
    <w:p w14:paraId="598C2EA8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&lt;meta name="description" content="The Blush Room - </w:t>
      </w:r>
      <w:r w:rsidRPr="000B0BFD">
        <w:rPr>
          <w:sz w:val="28"/>
          <w:szCs w:val="28"/>
        </w:rPr>
        <w:t>магазин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косметики</w:t>
      </w:r>
      <w:r w:rsidRPr="00025485">
        <w:rPr>
          <w:sz w:val="28"/>
          <w:szCs w:val="28"/>
          <w:lang w:val="en-US"/>
        </w:rPr>
        <w:t xml:space="preserve">. </w:t>
      </w:r>
      <w:r w:rsidRPr="000B0BFD">
        <w:rPr>
          <w:sz w:val="28"/>
          <w:szCs w:val="28"/>
        </w:rPr>
        <w:t>Новая коллекция косметики для губ."&gt;</w:t>
      </w:r>
    </w:p>
    <w:p w14:paraId="708C91D3" w14:textId="77777777" w:rsidR="00FF2844" w:rsidRDefault="00FF2844" w:rsidP="00EF252A">
      <w:pPr>
        <w:ind w:firstLine="709"/>
        <w:jc w:val="both"/>
        <w:rPr>
          <w:sz w:val="28"/>
          <w:szCs w:val="28"/>
        </w:rPr>
      </w:pPr>
    </w:p>
    <w:p w14:paraId="6E9644CA" w14:textId="4EB9986D" w:rsidR="00B842F3" w:rsidRDefault="006D5DA8" w:rsidP="00FF2844">
      <w:pPr>
        <w:ind w:firstLine="709"/>
        <w:jc w:val="center"/>
        <w:rPr>
          <w:sz w:val="28"/>
          <w:szCs w:val="28"/>
          <w:lang w:val="en-US"/>
        </w:rPr>
      </w:pPr>
      <w:r w:rsidRPr="006D5DA8">
        <w:rPr>
          <w:sz w:val="28"/>
          <w:szCs w:val="28"/>
          <w:lang w:val="en-US"/>
        </w:rPr>
        <w:drawing>
          <wp:inline distT="0" distB="0" distL="0" distR="0" wp14:anchorId="75495819" wp14:editId="19C5A78D">
            <wp:extent cx="4439270" cy="962159"/>
            <wp:effectExtent l="0" t="0" r="0" b="9525"/>
            <wp:docPr id="180654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6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8F0" w14:textId="59470809" w:rsidR="00FF2844" w:rsidRDefault="00FF2844" w:rsidP="00FF2844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D5DA8">
        <w:rPr>
          <w:sz w:val="28"/>
          <w:szCs w:val="28"/>
        </w:rPr>
        <w:t>6</w:t>
      </w:r>
      <w:r>
        <w:rPr>
          <w:sz w:val="28"/>
          <w:szCs w:val="28"/>
        </w:rPr>
        <w:t xml:space="preserve"> – Критическая ошибка</w:t>
      </w:r>
    </w:p>
    <w:p w14:paraId="51E23CC9" w14:textId="77777777" w:rsidR="00FF2844" w:rsidRPr="00FF2844" w:rsidRDefault="00FF2844" w:rsidP="00EF252A">
      <w:pPr>
        <w:ind w:firstLine="709"/>
        <w:jc w:val="both"/>
        <w:rPr>
          <w:sz w:val="28"/>
          <w:szCs w:val="28"/>
        </w:rPr>
      </w:pPr>
    </w:p>
    <w:p w14:paraId="71E6BA7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2. </w:t>
      </w:r>
      <w:r>
        <w:rPr>
          <w:sz w:val="28"/>
          <w:szCs w:val="28"/>
        </w:rPr>
        <w:t xml:space="preserve">Критическая ошибка: </w:t>
      </w:r>
      <w:r w:rsidRPr="000B0BFD">
        <w:rPr>
          <w:sz w:val="28"/>
          <w:szCs w:val="28"/>
        </w:rPr>
        <w:t>Изображения без width/height</w:t>
      </w:r>
    </w:p>
    <w:p w14:paraId="3B8C8CD3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Вызывает смещение контента при загрузке (CLS)</w:t>
      </w:r>
    </w:p>
    <w:p w14:paraId="0985DD36" w14:textId="629CCB74" w:rsidR="00134632" w:rsidRPr="00B842F3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Исправление: Добавить атрибуты width и height</w:t>
      </w:r>
    </w:p>
    <w:p w14:paraId="6F8421B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&lt;img src="logo.png" alt="</w:t>
      </w:r>
      <w:r w:rsidRPr="000B0BFD">
        <w:rPr>
          <w:sz w:val="28"/>
          <w:szCs w:val="28"/>
        </w:rPr>
        <w:t>логотип</w:t>
      </w:r>
      <w:r w:rsidRPr="00025485">
        <w:rPr>
          <w:sz w:val="28"/>
          <w:szCs w:val="28"/>
          <w:lang w:val="en-US"/>
        </w:rPr>
        <w:t>" width="100" height="40"&gt;</w:t>
      </w:r>
    </w:p>
    <w:p w14:paraId="3B0ED6D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&lt;img src="baner.png" alt="</w:t>
      </w:r>
      <w:r w:rsidRPr="000B0BFD">
        <w:rPr>
          <w:sz w:val="28"/>
          <w:szCs w:val="28"/>
        </w:rPr>
        <w:t>главный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баннер</w:t>
      </w:r>
      <w:r w:rsidRPr="00025485">
        <w:rPr>
          <w:sz w:val="28"/>
          <w:szCs w:val="28"/>
          <w:lang w:val="en-US"/>
        </w:rPr>
        <w:t>" width="1200" height="400"&gt;</w:t>
      </w:r>
    </w:p>
    <w:p w14:paraId="435553D2" w14:textId="77777777" w:rsidR="00134632" w:rsidRPr="001F435B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&lt;img src="kartinka1.png" alt="</w:t>
      </w:r>
      <w:r w:rsidRPr="000B0BFD">
        <w:rPr>
          <w:sz w:val="28"/>
          <w:szCs w:val="28"/>
        </w:rPr>
        <w:t>новая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коллекция</w:t>
      </w:r>
      <w:r w:rsidRPr="00025485">
        <w:rPr>
          <w:sz w:val="28"/>
          <w:szCs w:val="28"/>
          <w:lang w:val="en-US"/>
        </w:rPr>
        <w:t>" width="600" height="400"&gt;</w:t>
      </w:r>
    </w:p>
    <w:p w14:paraId="0477451B" w14:textId="5444CCB6" w:rsidR="007866F2" w:rsidRDefault="006D5DA8" w:rsidP="006D5DA8">
      <w:pPr>
        <w:ind w:firstLine="709"/>
        <w:jc w:val="center"/>
        <w:rPr>
          <w:sz w:val="28"/>
          <w:szCs w:val="28"/>
        </w:rPr>
      </w:pPr>
      <w:r w:rsidRPr="006D5DA8">
        <w:rPr>
          <w:sz w:val="28"/>
          <w:szCs w:val="28"/>
        </w:rPr>
        <w:drawing>
          <wp:inline distT="0" distB="0" distL="0" distR="0" wp14:anchorId="6E6E5548" wp14:editId="19CA8BF7">
            <wp:extent cx="4001058" cy="609685"/>
            <wp:effectExtent l="0" t="0" r="0" b="0"/>
            <wp:docPr id="96629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94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4742" w14:textId="100AE9B9" w:rsidR="00FF2844" w:rsidRDefault="00FF2844" w:rsidP="00FF2844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D5DA8">
        <w:rPr>
          <w:sz w:val="28"/>
          <w:szCs w:val="28"/>
        </w:rPr>
        <w:t>7</w:t>
      </w:r>
      <w:r>
        <w:rPr>
          <w:sz w:val="28"/>
          <w:szCs w:val="28"/>
        </w:rPr>
        <w:t xml:space="preserve"> – Критическая ошибка</w:t>
      </w:r>
    </w:p>
    <w:p w14:paraId="3CC3C9BB" w14:textId="77777777" w:rsidR="00FF2844" w:rsidRPr="00FF2844" w:rsidRDefault="00FF2844" w:rsidP="00EF252A">
      <w:pPr>
        <w:ind w:firstLine="709"/>
        <w:jc w:val="both"/>
        <w:rPr>
          <w:sz w:val="28"/>
          <w:szCs w:val="28"/>
        </w:rPr>
      </w:pPr>
    </w:p>
    <w:p w14:paraId="3B7D64F9" w14:textId="77777777" w:rsidR="00134632" w:rsidRPr="000B0BFD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Критическими ошибками признаны незакрытые HTML-теги, отсутствие альтернативного текста у изображений и дублирование мета-тегов. Данные ошибки могут привести к некорректной интерпретации документа браузером и должны быть устранены в первую очередь.</w:t>
      </w:r>
    </w:p>
    <w:p w14:paraId="54977B7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</w:p>
    <w:p w14:paraId="5267C032" w14:textId="77777777" w:rsidR="00134632" w:rsidRDefault="00134632" w:rsidP="00EF252A">
      <w:pPr>
        <w:pStyle w:val="21"/>
      </w:pPr>
      <w:bookmarkStart w:id="9" w:name="_Toc216632712"/>
      <w:r w:rsidRPr="000B0BFD">
        <w:t>1.</w:t>
      </w:r>
      <w:r>
        <w:t>2</w:t>
      </w:r>
      <w:r w:rsidRPr="000B0BFD">
        <w:t xml:space="preserve"> Валидация файла katalog.html</w:t>
      </w:r>
      <w:bookmarkEnd w:id="9"/>
    </w:p>
    <w:p w14:paraId="71451AB3" w14:textId="77777777" w:rsidR="00134632" w:rsidRDefault="00134632" w:rsidP="00EF252A">
      <w:pPr>
        <w:pStyle w:val="21"/>
      </w:pPr>
      <w:bookmarkStart w:id="10" w:name="_Toc216632713"/>
      <w:r w:rsidRPr="000B0BFD">
        <w:t>1.</w:t>
      </w:r>
      <w:r>
        <w:t>2</w:t>
      </w:r>
      <w:r w:rsidRPr="000B0BFD">
        <w:t>.1 Предупреждения</w:t>
      </w:r>
      <w:bookmarkEnd w:id="10"/>
    </w:p>
    <w:p w14:paraId="031E2B62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Повторяющиеся названия товаров</w:t>
      </w:r>
    </w:p>
    <w:p w14:paraId="377306E0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Разные товары с одинаковыми названиями</w:t>
      </w:r>
    </w:p>
    <w:p w14:paraId="52DB82AA" w14:textId="77777777" w:rsidR="00134632" w:rsidRPr="000B0BFD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r w:rsidRPr="000B0BFD">
        <w:rPr>
          <w:sz w:val="28"/>
          <w:szCs w:val="28"/>
        </w:rPr>
        <w:t>: Уточнить названия</w:t>
      </w:r>
    </w:p>
    <w:p w14:paraId="4A30829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html</w:t>
      </w:r>
    </w:p>
    <w:p w14:paraId="420E6B44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&lt;p&gt;Тинт для губ матовый&lt;/p&gt;</w:t>
      </w:r>
    </w:p>
    <w:p w14:paraId="60BF1BED" w14:textId="1E9F4704" w:rsidR="007866F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&lt;p&gt;Тинт для губ стойкий&lt;/p&gt;</w:t>
      </w:r>
    </w:p>
    <w:p w14:paraId="1693D93A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4F2BC6B3" w14:textId="7B81D767" w:rsidR="00CF19E5" w:rsidRDefault="00CF19E5" w:rsidP="00CF19E5">
      <w:pPr>
        <w:ind w:firstLine="709"/>
        <w:jc w:val="center"/>
        <w:rPr>
          <w:sz w:val="28"/>
          <w:szCs w:val="28"/>
        </w:rPr>
      </w:pPr>
      <w:r w:rsidRPr="00CF19E5">
        <w:rPr>
          <w:sz w:val="28"/>
          <w:szCs w:val="28"/>
        </w:rPr>
        <w:lastRenderedPageBreak/>
        <w:drawing>
          <wp:inline distT="0" distB="0" distL="0" distR="0" wp14:anchorId="3F317963" wp14:editId="680AA540">
            <wp:extent cx="3781953" cy="2676899"/>
            <wp:effectExtent l="0" t="0" r="9525" b="9525"/>
            <wp:docPr id="73723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33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B571" w14:textId="6CB267ED" w:rsidR="00CF19E5" w:rsidRDefault="00CF19E5" w:rsidP="00CF19E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Предупреждение 1</w:t>
      </w:r>
    </w:p>
    <w:p w14:paraId="20E76F8B" w14:textId="77777777" w:rsidR="00CF19E5" w:rsidRPr="000B0BFD" w:rsidRDefault="00CF19E5" w:rsidP="00EF252A">
      <w:pPr>
        <w:ind w:firstLine="709"/>
        <w:jc w:val="both"/>
        <w:rPr>
          <w:sz w:val="28"/>
          <w:szCs w:val="28"/>
        </w:rPr>
      </w:pPr>
    </w:p>
    <w:p w14:paraId="3890FC6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Нет мета-тега description</w:t>
      </w:r>
    </w:p>
    <w:p w14:paraId="2D2FD57C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Отсутствует описание для SEO</w:t>
      </w:r>
    </w:p>
    <w:p w14:paraId="51E5F55E" w14:textId="6B0C50EF" w:rsidR="00134632" w:rsidRPr="001F435B" w:rsidRDefault="007866F2" w:rsidP="00B842F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1F435B">
        <w:rPr>
          <w:sz w:val="28"/>
          <w:szCs w:val="28"/>
          <w:lang w:val="en-US"/>
        </w:rPr>
        <w:t xml:space="preserve">: </w:t>
      </w:r>
    </w:p>
    <w:p w14:paraId="7E02E67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&lt;head&gt;</w:t>
      </w:r>
    </w:p>
    <w:p w14:paraId="614FA3F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&lt;meta name="description" content="</w:t>
      </w:r>
      <w:r w:rsidRPr="000B0BFD">
        <w:rPr>
          <w:sz w:val="28"/>
          <w:szCs w:val="28"/>
        </w:rPr>
        <w:t>Каталог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косметики</w:t>
      </w:r>
      <w:r w:rsidRPr="00025485">
        <w:rPr>
          <w:sz w:val="28"/>
          <w:szCs w:val="28"/>
          <w:lang w:val="en-US"/>
        </w:rPr>
        <w:t xml:space="preserve"> The Blush Room. </w:t>
      </w:r>
      <w:r w:rsidRPr="000B0BFD">
        <w:rPr>
          <w:sz w:val="28"/>
          <w:szCs w:val="28"/>
        </w:rPr>
        <w:t>Бальзамы, блески, помады и тинты для губ."&gt;</w:t>
      </w:r>
    </w:p>
    <w:p w14:paraId="47527BE5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&lt;/head&gt;</w:t>
      </w:r>
    </w:p>
    <w:p w14:paraId="6AC6B677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5C516333" w14:textId="0A803FD4" w:rsidR="00CF19E5" w:rsidRDefault="00CF19E5" w:rsidP="00EF252A">
      <w:pPr>
        <w:ind w:firstLine="709"/>
        <w:jc w:val="both"/>
        <w:rPr>
          <w:sz w:val="28"/>
          <w:szCs w:val="28"/>
        </w:rPr>
      </w:pPr>
      <w:r w:rsidRPr="00CF19E5">
        <w:rPr>
          <w:sz w:val="28"/>
          <w:szCs w:val="28"/>
        </w:rPr>
        <w:drawing>
          <wp:inline distT="0" distB="0" distL="0" distR="0" wp14:anchorId="751D4CBA" wp14:editId="55042CC0">
            <wp:extent cx="5939790" cy="2461895"/>
            <wp:effectExtent l="0" t="0" r="3810" b="0"/>
            <wp:docPr id="168449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2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6D06" w14:textId="5F737DEA" w:rsidR="00CF19E5" w:rsidRDefault="00CF19E5" w:rsidP="00CF19E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9 </w:t>
      </w:r>
      <w:r>
        <w:rPr>
          <w:sz w:val="28"/>
          <w:szCs w:val="28"/>
        </w:rPr>
        <w:t xml:space="preserve">– Предупреждение </w:t>
      </w:r>
      <w:r>
        <w:rPr>
          <w:sz w:val="28"/>
          <w:szCs w:val="28"/>
        </w:rPr>
        <w:t>2</w:t>
      </w:r>
    </w:p>
    <w:p w14:paraId="6675561A" w14:textId="77777777" w:rsidR="00CF19E5" w:rsidRPr="000B0BFD" w:rsidRDefault="00CF19E5" w:rsidP="00CF19E5">
      <w:pPr>
        <w:jc w:val="both"/>
        <w:rPr>
          <w:sz w:val="28"/>
          <w:szCs w:val="28"/>
        </w:rPr>
      </w:pPr>
    </w:p>
    <w:p w14:paraId="4267E45F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Нет атрибута lang в теге html</w:t>
      </w:r>
    </w:p>
    <w:p w14:paraId="26B0E4BC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Указан только язык, без региона</w:t>
      </w:r>
    </w:p>
    <w:p w14:paraId="21C95FDC" w14:textId="0119462D" w:rsidR="00134632" w:rsidRDefault="007866F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 </w:t>
      </w:r>
      <w:r w:rsidR="00134632" w:rsidRPr="007866F2">
        <w:rPr>
          <w:sz w:val="28"/>
          <w:szCs w:val="28"/>
        </w:rPr>
        <w:t>&lt;</w:t>
      </w:r>
      <w:r w:rsidR="00134632" w:rsidRPr="00025485">
        <w:rPr>
          <w:sz w:val="28"/>
          <w:szCs w:val="28"/>
          <w:lang w:val="en-US"/>
        </w:rPr>
        <w:t>html</w:t>
      </w:r>
      <w:r w:rsidR="00134632" w:rsidRPr="007866F2">
        <w:rPr>
          <w:sz w:val="28"/>
          <w:szCs w:val="28"/>
        </w:rPr>
        <w:t xml:space="preserve"> </w:t>
      </w:r>
      <w:r w:rsidR="00134632" w:rsidRPr="00025485">
        <w:rPr>
          <w:sz w:val="28"/>
          <w:szCs w:val="28"/>
          <w:lang w:val="en-US"/>
        </w:rPr>
        <w:t>lang</w:t>
      </w:r>
      <w:r w:rsidR="00134632" w:rsidRPr="007866F2">
        <w:rPr>
          <w:sz w:val="28"/>
          <w:szCs w:val="28"/>
        </w:rPr>
        <w:t>="</w:t>
      </w:r>
      <w:r w:rsidR="00134632" w:rsidRPr="00025485">
        <w:rPr>
          <w:sz w:val="28"/>
          <w:szCs w:val="28"/>
          <w:lang w:val="en-US"/>
        </w:rPr>
        <w:t>ru</w:t>
      </w:r>
      <w:r w:rsidR="00134632" w:rsidRPr="007866F2">
        <w:rPr>
          <w:sz w:val="28"/>
          <w:szCs w:val="28"/>
        </w:rPr>
        <w:t>-</w:t>
      </w:r>
      <w:r w:rsidR="00134632" w:rsidRPr="00025485">
        <w:rPr>
          <w:sz w:val="28"/>
          <w:szCs w:val="28"/>
          <w:lang w:val="en-US"/>
        </w:rPr>
        <w:t>RU</w:t>
      </w:r>
      <w:r w:rsidR="00134632" w:rsidRPr="007866F2">
        <w:rPr>
          <w:sz w:val="28"/>
          <w:szCs w:val="28"/>
        </w:rPr>
        <w:t>"&gt;</w:t>
      </w:r>
    </w:p>
    <w:p w14:paraId="58D10F01" w14:textId="77777777" w:rsidR="00B842F3" w:rsidRDefault="00B842F3" w:rsidP="00B842F3">
      <w:pPr>
        <w:jc w:val="both"/>
        <w:rPr>
          <w:sz w:val="28"/>
          <w:szCs w:val="28"/>
        </w:rPr>
      </w:pPr>
    </w:p>
    <w:p w14:paraId="2DC38398" w14:textId="43E68E8F" w:rsidR="00CF19E5" w:rsidRDefault="00CF19E5" w:rsidP="00CF19E5">
      <w:pPr>
        <w:jc w:val="center"/>
        <w:rPr>
          <w:sz w:val="28"/>
          <w:szCs w:val="28"/>
        </w:rPr>
      </w:pPr>
      <w:r w:rsidRPr="00CF19E5">
        <w:rPr>
          <w:sz w:val="28"/>
          <w:szCs w:val="28"/>
        </w:rPr>
        <w:drawing>
          <wp:inline distT="0" distB="0" distL="0" distR="0" wp14:anchorId="7EF7CD13" wp14:editId="03835CE6">
            <wp:extent cx="3600953" cy="533474"/>
            <wp:effectExtent l="0" t="0" r="0" b="0"/>
            <wp:docPr id="80828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84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9216" w14:textId="38563D1E" w:rsidR="00CF19E5" w:rsidRDefault="00CF19E5" w:rsidP="00CF19E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– Предупреждение </w:t>
      </w:r>
      <w:r>
        <w:rPr>
          <w:sz w:val="28"/>
          <w:szCs w:val="28"/>
        </w:rPr>
        <w:t>3</w:t>
      </w:r>
    </w:p>
    <w:p w14:paraId="58172932" w14:textId="77777777" w:rsidR="00CF19E5" w:rsidRPr="007866F2" w:rsidRDefault="00CF19E5" w:rsidP="00B842F3">
      <w:pPr>
        <w:jc w:val="both"/>
        <w:rPr>
          <w:sz w:val="28"/>
          <w:szCs w:val="28"/>
        </w:rPr>
      </w:pPr>
    </w:p>
    <w:p w14:paraId="456F324B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Отсутствует основной контентный тег</w:t>
      </w:r>
    </w:p>
    <w:p w14:paraId="55E94A00" w14:textId="6739839C" w:rsidR="00134632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Нет тега `&lt;main&gt;` для основного контента</w:t>
      </w:r>
    </w:p>
    <w:p w14:paraId="3F2B1E23" w14:textId="0EF908CF" w:rsidR="00134632" w:rsidRPr="00B842F3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r w:rsidRPr="000B0BFD">
        <w:rPr>
          <w:sz w:val="28"/>
          <w:szCs w:val="28"/>
        </w:rPr>
        <w:t>: Обернуть контент между header и footer</w:t>
      </w:r>
    </w:p>
    <w:p w14:paraId="742FF928" w14:textId="77777777" w:rsidR="00134632" w:rsidRPr="001F435B" w:rsidRDefault="00134632" w:rsidP="00EF252A">
      <w:pPr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&lt;</w:t>
      </w:r>
      <w:r w:rsidRPr="00025485">
        <w:rPr>
          <w:sz w:val="28"/>
          <w:szCs w:val="28"/>
          <w:lang w:val="en-US"/>
        </w:rPr>
        <w:t>header</w:t>
      </w:r>
      <w:r w:rsidRPr="001F435B">
        <w:rPr>
          <w:sz w:val="28"/>
          <w:szCs w:val="28"/>
        </w:rPr>
        <w:t>&gt;...&lt;/</w:t>
      </w:r>
      <w:r w:rsidRPr="00025485">
        <w:rPr>
          <w:sz w:val="28"/>
          <w:szCs w:val="28"/>
          <w:lang w:val="en-US"/>
        </w:rPr>
        <w:t>header</w:t>
      </w:r>
      <w:r w:rsidRPr="001F435B">
        <w:rPr>
          <w:sz w:val="28"/>
          <w:szCs w:val="28"/>
        </w:rPr>
        <w:t>&gt;</w:t>
      </w:r>
    </w:p>
    <w:p w14:paraId="6F766891" w14:textId="77777777" w:rsidR="00134632" w:rsidRPr="001F435B" w:rsidRDefault="00134632" w:rsidP="00EF252A">
      <w:pPr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&lt;</w:t>
      </w:r>
      <w:r w:rsidRPr="00025485">
        <w:rPr>
          <w:sz w:val="28"/>
          <w:szCs w:val="28"/>
          <w:lang w:val="en-US"/>
        </w:rPr>
        <w:t>main</w:t>
      </w:r>
      <w:r w:rsidRPr="001F435B">
        <w:rPr>
          <w:sz w:val="28"/>
          <w:szCs w:val="28"/>
        </w:rPr>
        <w:t xml:space="preserve">&gt; &lt;!-- </w:t>
      </w:r>
      <w:r w:rsidRPr="000B0BFD">
        <w:rPr>
          <w:sz w:val="28"/>
          <w:szCs w:val="28"/>
        </w:rPr>
        <w:t>ДОБАВИТЬ</w:t>
      </w:r>
      <w:r w:rsidRPr="001F435B">
        <w:rPr>
          <w:sz w:val="28"/>
          <w:szCs w:val="28"/>
        </w:rPr>
        <w:t xml:space="preserve"> --&gt;</w:t>
      </w:r>
    </w:p>
    <w:p w14:paraId="2C967864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 xml:space="preserve">  </w:t>
      </w:r>
      <w:r w:rsidRPr="000B0BFD">
        <w:rPr>
          <w:sz w:val="28"/>
          <w:szCs w:val="28"/>
        </w:rPr>
        <w:t>&lt;!-- весь контент страницы --&gt;</w:t>
      </w:r>
    </w:p>
    <w:p w14:paraId="2395559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&lt;/main&gt; &lt;!-- ДОБАВИТЬ --&gt;</w:t>
      </w:r>
    </w:p>
    <w:p w14:paraId="330163B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&lt;footer&gt;...&lt;/footer&gt;</w:t>
      </w:r>
    </w:p>
    <w:p w14:paraId="575B1F7F" w14:textId="77777777" w:rsidR="00134632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6DDD5447" w14:textId="5F07D316" w:rsidR="00BF4707" w:rsidRDefault="00BF4707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BF4707">
        <w:rPr>
          <w:sz w:val="28"/>
          <w:szCs w:val="28"/>
        </w:rPr>
        <w:drawing>
          <wp:inline distT="0" distB="0" distL="0" distR="0" wp14:anchorId="4A39CF14" wp14:editId="26CA152C">
            <wp:extent cx="3524742" cy="2162477"/>
            <wp:effectExtent l="0" t="0" r="0" b="9525"/>
            <wp:docPr id="183075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51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1D8B" w14:textId="22990AB6" w:rsidR="00BF4707" w:rsidRDefault="00CF19E5" w:rsidP="00CF19E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– Предупреждение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</w:p>
    <w:p w14:paraId="467975BE" w14:textId="77777777" w:rsidR="00BF4707" w:rsidRDefault="00BF4707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0D296E9E" w14:textId="336E9091" w:rsidR="00B842F3" w:rsidRPr="00BF4707" w:rsidRDefault="00134632" w:rsidP="00BF4707">
      <w:pPr>
        <w:pStyle w:val="21"/>
      </w:pPr>
      <w:bookmarkStart w:id="11" w:name="_Toc216632714"/>
      <w:r w:rsidRPr="000B0BFD">
        <w:t>1.</w:t>
      </w:r>
      <w:r>
        <w:t>2</w:t>
      </w:r>
      <w:r w:rsidRPr="000B0BFD">
        <w:t>.</w:t>
      </w:r>
      <w:r>
        <w:t>2</w:t>
      </w:r>
      <w:r w:rsidRPr="000B0BFD">
        <w:t xml:space="preserve"> </w:t>
      </w:r>
      <w:r>
        <w:t>Ошибки</w:t>
      </w:r>
      <w:bookmarkEnd w:id="11"/>
    </w:p>
    <w:p w14:paraId="2E9BED28" w14:textId="08FB8252" w:rsidR="00134632" w:rsidRPr="000B0BFD" w:rsidRDefault="00BF4707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34632" w:rsidRPr="000B0BFD">
        <w:rPr>
          <w:sz w:val="28"/>
          <w:szCs w:val="28"/>
        </w:rPr>
        <w:t>.</w:t>
      </w:r>
      <w:r w:rsidR="00134632">
        <w:rPr>
          <w:sz w:val="28"/>
          <w:szCs w:val="28"/>
        </w:rPr>
        <w:t xml:space="preserve"> Ошибка:</w:t>
      </w:r>
      <w:r w:rsidR="00134632" w:rsidRPr="000B0BFD">
        <w:rPr>
          <w:sz w:val="28"/>
          <w:szCs w:val="28"/>
        </w:rPr>
        <w:t xml:space="preserve"> Пустые div для категорий вместо семантических элементов</w:t>
      </w:r>
    </w:p>
    <w:p w14:paraId="2EE5E7C8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Неправильная семантика, должны быть ссылки или кнопки</w:t>
      </w:r>
    </w:p>
    <w:p w14:paraId="44F9ABBD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Исправление: </w:t>
      </w:r>
    </w:p>
    <w:p w14:paraId="393E4176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&lt;nav class="categories" aria-label="Категории товаров"&gt;</w:t>
      </w:r>
    </w:p>
    <w:p w14:paraId="2462108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 xml:space="preserve">  </w:t>
      </w:r>
      <w:r w:rsidRPr="00025485">
        <w:rPr>
          <w:sz w:val="28"/>
          <w:szCs w:val="28"/>
          <w:lang w:val="en-US"/>
        </w:rPr>
        <w:t>&lt;a href="#face"&gt;</w:t>
      </w:r>
      <w:r w:rsidRPr="000B0BFD">
        <w:rPr>
          <w:sz w:val="28"/>
          <w:szCs w:val="28"/>
        </w:rPr>
        <w:t>ДЛЯ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ЛИЦА</w:t>
      </w:r>
      <w:r w:rsidRPr="00025485">
        <w:rPr>
          <w:sz w:val="28"/>
          <w:szCs w:val="28"/>
          <w:lang w:val="en-US"/>
        </w:rPr>
        <w:t>&lt;/a&gt;</w:t>
      </w:r>
    </w:p>
    <w:p w14:paraId="611FE70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&lt;a href="#lips"&gt;</w:t>
      </w:r>
      <w:r w:rsidRPr="000B0BFD">
        <w:rPr>
          <w:sz w:val="28"/>
          <w:szCs w:val="28"/>
        </w:rPr>
        <w:t>ДЛЯ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ГУБ</w:t>
      </w:r>
      <w:r w:rsidRPr="00025485">
        <w:rPr>
          <w:sz w:val="28"/>
          <w:szCs w:val="28"/>
          <w:lang w:val="en-US"/>
        </w:rPr>
        <w:t>&lt;/a&gt;</w:t>
      </w:r>
    </w:p>
    <w:p w14:paraId="1FEEB9EF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&lt;a href="#eyes"&gt;</w:t>
      </w:r>
      <w:r w:rsidRPr="000B0BFD">
        <w:rPr>
          <w:sz w:val="28"/>
          <w:szCs w:val="28"/>
        </w:rPr>
        <w:t>ДЛЯ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ГЛАЗ</w:t>
      </w:r>
      <w:r w:rsidRPr="00025485">
        <w:rPr>
          <w:sz w:val="28"/>
          <w:szCs w:val="28"/>
          <w:lang w:val="en-US"/>
        </w:rPr>
        <w:t>&lt;/a&gt;</w:t>
      </w:r>
    </w:p>
    <w:p w14:paraId="245FB6C1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&lt;/nav&gt;</w:t>
      </w:r>
    </w:p>
    <w:p w14:paraId="5A1826E9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7CD0EFB8" w14:textId="0FE81F21" w:rsidR="00BF4707" w:rsidRDefault="00BF4707" w:rsidP="00EF252A">
      <w:pPr>
        <w:ind w:firstLine="709"/>
        <w:jc w:val="both"/>
        <w:rPr>
          <w:sz w:val="28"/>
          <w:szCs w:val="28"/>
        </w:rPr>
      </w:pPr>
      <w:r w:rsidRPr="00BF4707">
        <w:rPr>
          <w:sz w:val="28"/>
          <w:szCs w:val="28"/>
        </w:rPr>
        <w:drawing>
          <wp:inline distT="0" distB="0" distL="0" distR="0" wp14:anchorId="56FEE70A" wp14:editId="0BF2515D">
            <wp:extent cx="5630061" cy="1695687"/>
            <wp:effectExtent l="0" t="0" r="0" b="0"/>
            <wp:docPr id="212599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93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A7B0" w14:textId="369899F5" w:rsidR="00BF4707" w:rsidRDefault="00CF19E5" w:rsidP="00CF19E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 xml:space="preserve">12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</w:rPr>
        <w:t>Ошибка 1</w:t>
      </w:r>
    </w:p>
    <w:p w14:paraId="4FA9F729" w14:textId="77777777" w:rsidR="00134632" w:rsidRDefault="00134632" w:rsidP="00CF19E5">
      <w:pPr>
        <w:spacing w:line="360" w:lineRule="auto"/>
        <w:jc w:val="both"/>
        <w:rPr>
          <w:sz w:val="28"/>
          <w:szCs w:val="28"/>
        </w:rPr>
      </w:pPr>
    </w:p>
    <w:p w14:paraId="467BCB91" w14:textId="77777777" w:rsidR="00134632" w:rsidRPr="000B0BFD" w:rsidRDefault="00134632" w:rsidP="00EF252A">
      <w:pPr>
        <w:pStyle w:val="21"/>
      </w:pPr>
      <w:bookmarkStart w:id="12" w:name="_Toc216632715"/>
      <w:r w:rsidRPr="000B0BFD">
        <w:t>1.</w:t>
      </w:r>
      <w:r>
        <w:t>2</w:t>
      </w:r>
      <w:r w:rsidRPr="000B0BFD">
        <w:t>.</w:t>
      </w:r>
      <w:r>
        <w:t>3</w:t>
      </w:r>
      <w:r w:rsidRPr="000B0BFD">
        <w:t xml:space="preserve"> </w:t>
      </w:r>
      <w:r>
        <w:t>Критические ошибки</w:t>
      </w:r>
      <w:bookmarkEnd w:id="12"/>
    </w:p>
    <w:p w14:paraId="163D5FA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1.</w:t>
      </w:r>
      <w:r>
        <w:rPr>
          <w:sz w:val="28"/>
          <w:szCs w:val="28"/>
        </w:rPr>
        <w:t xml:space="preserve"> Критическая ошибка:</w:t>
      </w:r>
      <w:r w:rsidRPr="000B0BFD">
        <w:rPr>
          <w:sz w:val="28"/>
          <w:szCs w:val="28"/>
        </w:rPr>
        <w:t xml:space="preserve"> Нет закрывающего тега для section</w:t>
      </w:r>
    </w:p>
    <w:p w14:paraId="4B8B6BAC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Незакрытый тег `&lt;section&gt;` ломает структуру DOM</w:t>
      </w:r>
    </w:p>
    <w:p w14:paraId="3EAE95CD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Исправление: Добавить `&lt;/section&gt;` в конце блока продуктов</w:t>
      </w:r>
    </w:p>
    <w:p w14:paraId="01A715DE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3E505B98" w14:textId="1325E663" w:rsidR="00BF4707" w:rsidRDefault="00BF4707" w:rsidP="00BF4707">
      <w:pPr>
        <w:ind w:firstLine="709"/>
        <w:jc w:val="center"/>
        <w:rPr>
          <w:sz w:val="28"/>
          <w:szCs w:val="28"/>
        </w:rPr>
      </w:pPr>
      <w:r w:rsidRPr="00BF4707">
        <w:rPr>
          <w:sz w:val="28"/>
          <w:szCs w:val="28"/>
        </w:rPr>
        <w:drawing>
          <wp:inline distT="0" distB="0" distL="0" distR="0" wp14:anchorId="3004224E" wp14:editId="29A4E8F9">
            <wp:extent cx="3610479" cy="581106"/>
            <wp:effectExtent l="0" t="0" r="9525" b="9525"/>
            <wp:docPr id="17366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04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E3EE" w14:textId="4ADA4A0A" w:rsidR="00BF4707" w:rsidRDefault="00CF19E5" w:rsidP="00CF19E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Критическая о</w:t>
      </w:r>
      <w:r>
        <w:rPr>
          <w:sz w:val="28"/>
          <w:szCs w:val="28"/>
        </w:rPr>
        <w:t>шибка 1</w:t>
      </w:r>
    </w:p>
    <w:p w14:paraId="67F32CAF" w14:textId="77777777" w:rsidR="00BF4707" w:rsidRDefault="00BF4707" w:rsidP="00EF252A">
      <w:pPr>
        <w:ind w:firstLine="709"/>
        <w:jc w:val="both"/>
        <w:rPr>
          <w:sz w:val="28"/>
          <w:szCs w:val="28"/>
        </w:rPr>
      </w:pPr>
    </w:p>
    <w:p w14:paraId="4AB5BE07" w14:textId="6B99ADA2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2. </w:t>
      </w:r>
      <w:r>
        <w:rPr>
          <w:sz w:val="28"/>
          <w:szCs w:val="28"/>
        </w:rPr>
        <w:t xml:space="preserve">Критическая ошибка: </w:t>
      </w:r>
      <w:r w:rsidRPr="000B0BFD">
        <w:rPr>
          <w:sz w:val="28"/>
          <w:szCs w:val="28"/>
        </w:rPr>
        <w:t>Изображения без alt текста</w:t>
      </w:r>
    </w:p>
    <w:p w14:paraId="3947E33E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Нарушение WCAG 2.1, проблемы с доступностью</w:t>
      </w:r>
    </w:p>
    <w:p w14:paraId="15E58D0E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Исправление: Добавить описательный alt для каждого изображения</w:t>
      </w:r>
    </w:p>
    <w:p w14:paraId="22610929" w14:textId="77777777" w:rsidR="00134632" w:rsidRDefault="00134632" w:rsidP="00EF252A">
      <w:pPr>
        <w:ind w:firstLine="709"/>
        <w:jc w:val="both"/>
        <w:rPr>
          <w:sz w:val="28"/>
          <w:szCs w:val="28"/>
        </w:rPr>
      </w:pPr>
    </w:p>
    <w:p w14:paraId="74EE6635" w14:textId="3550774A" w:rsidR="00BF4707" w:rsidRDefault="00BF4707" w:rsidP="00BF4707">
      <w:pPr>
        <w:ind w:firstLine="709"/>
        <w:jc w:val="center"/>
        <w:rPr>
          <w:sz w:val="28"/>
          <w:szCs w:val="28"/>
        </w:rPr>
      </w:pPr>
      <w:r w:rsidRPr="00BF4707">
        <w:rPr>
          <w:sz w:val="28"/>
          <w:szCs w:val="28"/>
        </w:rPr>
        <w:drawing>
          <wp:inline distT="0" distB="0" distL="0" distR="0" wp14:anchorId="6AFD1AA3" wp14:editId="0AF3C75E">
            <wp:extent cx="4163006" cy="552527"/>
            <wp:effectExtent l="0" t="0" r="9525" b="0"/>
            <wp:docPr id="176340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0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8A0D" w14:textId="54333284" w:rsidR="00BF4707" w:rsidRDefault="00CF19E5" w:rsidP="00CF19E5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Критическая ошибка </w:t>
      </w:r>
      <w:r>
        <w:rPr>
          <w:sz w:val="28"/>
          <w:szCs w:val="28"/>
        </w:rPr>
        <w:t>2</w:t>
      </w:r>
    </w:p>
    <w:p w14:paraId="574CCCEA" w14:textId="77777777" w:rsidR="00BF4707" w:rsidRPr="000B0BFD" w:rsidRDefault="00BF4707" w:rsidP="00EF252A">
      <w:pPr>
        <w:ind w:firstLine="709"/>
        <w:jc w:val="both"/>
        <w:rPr>
          <w:sz w:val="28"/>
          <w:szCs w:val="28"/>
        </w:rPr>
      </w:pPr>
    </w:p>
    <w:p w14:paraId="7FA930C6" w14:textId="77777777" w:rsidR="00134632" w:rsidRPr="00305BC0" w:rsidRDefault="00134632" w:rsidP="00EF252A">
      <w:pPr>
        <w:pStyle w:val="21"/>
      </w:pPr>
      <w:bookmarkStart w:id="13" w:name="_Toc216632716"/>
      <w:r w:rsidRPr="000B0BFD">
        <w:t>1.</w:t>
      </w:r>
      <w:r>
        <w:t>3</w:t>
      </w:r>
      <w:r w:rsidRPr="000B0BFD">
        <w:t xml:space="preserve"> Валидация файла korzina.html</w:t>
      </w:r>
      <w:bookmarkEnd w:id="13"/>
    </w:p>
    <w:p w14:paraId="18C115B1" w14:textId="77777777" w:rsidR="00134632" w:rsidRDefault="00134632" w:rsidP="00EF252A">
      <w:pPr>
        <w:pStyle w:val="21"/>
      </w:pPr>
      <w:bookmarkStart w:id="14" w:name="_Toc216632717"/>
      <w:r w:rsidRPr="000B0BFD">
        <w:t>1.</w:t>
      </w:r>
      <w:r>
        <w:t>3</w:t>
      </w:r>
      <w:r w:rsidRPr="000B0BFD">
        <w:t>.1 Предупреждения</w:t>
      </w:r>
      <w:bookmarkEnd w:id="14"/>
    </w:p>
    <w:p w14:paraId="4269E138" w14:textId="77777777" w:rsidR="00134632" w:rsidRPr="000B0BFD" w:rsidRDefault="00134632" w:rsidP="00EF252A">
      <w:pPr>
        <w:pStyle w:val="a7"/>
        <w:ind w:left="0"/>
        <w:jc w:val="both"/>
      </w:pPr>
      <w:r>
        <w:t>1</w:t>
      </w:r>
      <w:r w:rsidRPr="000B0BFD">
        <w:t xml:space="preserve">. </w:t>
      </w:r>
      <w:r>
        <w:t xml:space="preserve">Предупреждение: </w:t>
      </w:r>
      <w:r w:rsidRPr="000B0BFD">
        <w:t>Нет meta description</w:t>
      </w:r>
    </w:p>
    <w:p w14:paraId="72F20AD7" w14:textId="77777777" w:rsidR="00134632" w:rsidRPr="000B0BFD" w:rsidRDefault="00134632" w:rsidP="00B842F3">
      <w:pPr>
        <w:jc w:val="both"/>
      </w:pPr>
      <w:r w:rsidRPr="000B0BFD">
        <w:t>Отсутствует описание для SEO</w:t>
      </w:r>
    </w:p>
    <w:p w14:paraId="4A96D0B7" w14:textId="77777777" w:rsidR="00134632" w:rsidRPr="000B0BFD" w:rsidRDefault="00134632" w:rsidP="00B842F3">
      <w:pPr>
        <w:pStyle w:val="a7"/>
        <w:ind w:left="0" w:firstLine="0"/>
        <w:jc w:val="both"/>
      </w:pPr>
      <w:r>
        <w:t>Исправление</w:t>
      </w:r>
      <w:r w:rsidRPr="00FF2844">
        <w:t xml:space="preserve">: </w:t>
      </w:r>
      <w:r w:rsidRPr="00E732FB">
        <w:t>Добавить</w:t>
      </w:r>
      <w:r w:rsidRPr="00FF2844">
        <w:t xml:space="preserve"> &lt;</w:t>
      </w:r>
      <w:r w:rsidRPr="001F435B">
        <w:rPr>
          <w:lang w:val="en-US"/>
        </w:rPr>
        <w:t>meta</w:t>
      </w:r>
      <w:r w:rsidRPr="00FF2844">
        <w:t xml:space="preserve"> </w:t>
      </w:r>
      <w:r w:rsidRPr="001F435B">
        <w:rPr>
          <w:lang w:val="en-US"/>
        </w:rPr>
        <w:t>name</w:t>
      </w:r>
      <w:r w:rsidRPr="00FF2844">
        <w:t>="</w:t>
      </w:r>
      <w:r w:rsidRPr="001F435B">
        <w:rPr>
          <w:lang w:val="en-US"/>
        </w:rPr>
        <w:t>description</w:t>
      </w:r>
      <w:r w:rsidRPr="00FF2844">
        <w:t xml:space="preserve">" </w:t>
      </w:r>
      <w:r w:rsidRPr="001F435B">
        <w:rPr>
          <w:lang w:val="en-US"/>
        </w:rPr>
        <w:t>content</w:t>
      </w:r>
      <w:r w:rsidRPr="00FF2844">
        <w:t>="</w:t>
      </w:r>
      <w:r w:rsidRPr="00E732FB">
        <w:t>Корзина</w:t>
      </w:r>
      <w:r w:rsidRPr="00FF2844">
        <w:t xml:space="preserve"> </w:t>
      </w:r>
      <w:r w:rsidRPr="00E732FB">
        <w:t>покупок</w:t>
      </w:r>
      <w:r w:rsidRPr="00FF2844">
        <w:t xml:space="preserve"> </w:t>
      </w:r>
      <w:r w:rsidRPr="001F435B">
        <w:rPr>
          <w:lang w:val="en-US"/>
        </w:rPr>
        <w:t>The</w:t>
      </w:r>
      <w:r w:rsidRPr="00FF2844">
        <w:t xml:space="preserve"> </w:t>
      </w:r>
      <w:r w:rsidRPr="001F435B">
        <w:rPr>
          <w:lang w:val="en-US"/>
        </w:rPr>
        <w:t>Blush</w:t>
      </w:r>
      <w:r w:rsidRPr="00FF2844">
        <w:t xml:space="preserve"> </w:t>
      </w:r>
      <w:r w:rsidRPr="001F435B">
        <w:rPr>
          <w:lang w:val="en-US"/>
        </w:rPr>
        <w:t>Room</w:t>
      </w:r>
      <w:r w:rsidRPr="00FF2844">
        <w:t xml:space="preserve">. </w:t>
      </w:r>
      <w:r w:rsidRPr="000B0BFD">
        <w:t>Оформление заказа косметики."&gt;</w:t>
      </w:r>
    </w:p>
    <w:p w14:paraId="377E07B5" w14:textId="77777777" w:rsidR="00B842F3" w:rsidRDefault="00B842F3" w:rsidP="00EF252A">
      <w:pPr>
        <w:pStyle w:val="a7"/>
        <w:ind w:left="0"/>
        <w:jc w:val="both"/>
      </w:pPr>
    </w:p>
    <w:p w14:paraId="1B034E53" w14:textId="7EEEE39B" w:rsidR="00EA5CE2" w:rsidRDefault="00EA5CE2" w:rsidP="00EA5CE2">
      <w:pPr>
        <w:pStyle w:val="a7"/>
        <w:ind w:left="0"/>
        <w:jc w:val="center"/>
      </w:pPr>
      <w:r w:rsidRPr="006D5DA8">
        <w:rPr>
          <w:szCs w:val="28"/>
          <w:lang w:val="en-US"/>
        </w:rPr>
        <w:drawing>
          <wp:inline distT="0" distB="0" distL="0" distR="0" wp14:anchorId="2D9EA513" wp14:editId="3A2F95CE">
            <wp:extent cx="4439270" cy="962159"/>
            <wp:effectExtent l="0" t="0" r="0" b="9525"/>
            <wp:docPr id="1310450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60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22BF" w14:textId="1DBF0BDA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>Предупреждение 1</w:t>
      </w:r>
    </w:p>
    <w:p w14:paraId="76EFEAEB" w14:textId="77777777" w:rsidR="00EA5CE2" w:rsidRDefault="00EA5CE2" w:rsidP="00EA5CE2">
      <w:pPr>
        <w:jc w:val="both"/>
      </w:pPr>
    </w:p>
    <w:p w14:paraId="3A568092" w14:textId="77777777" w:rsidR="00EA5CE2" w:rsidRDefault="00EA5CE2" w:rsidP="00EF252A">
      <w:pPr>
        <w:pStyle w:val="a7"/>
        <w:ind w:left="0"/>
        <w:jc w:val="both"/>
      </w:pPr>
    </w:p>
    <w:p w14:paraId="22FFB919" w14:textId="4C4B1755" w:rsidR="00134632" w:rsidRPr="000B0BFD" w:rsidRDefault="00EA5CE2" w:rsidP="00EF252A">
      <w:pPr>
        <w:pStyle w:val="a7"/>
        <w:ind w:left="0"/>
        <w:jc w:val="both"/>
      </w:pPr>
      <w:r>
        <w:t>2</w:t>
      </w:r>
      <w:r w:rsidR="00134632" w:rsidRPr="000B0BFD">
        <w:t xml:space="preserve">. </w:t>
      </w:r>
      <w:r w:rsidR="00134632">
        <w:t xml:space="preserve">Предупреждение: </w:t>
      </w:r>
      <w:r w:rsidR="00134632" w:rsidRPr="000B0BFD">
        <w:t>Нет тега `&lt;main&gt;` или он не уникален</w:t>
      </w:r>
    </w:p>
    <w:p w14:paraId="476CC109" w14:textId="77777777" w:rsidR="00134632" w:rsidRPr="00B842F3" w:rsidRDefault="0013463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>На странице уже есть `&lt;main&gt;`, но лучше структурировать</w:t>
      </w:r>
    </w:p>
    <w:p w14:paraId="32363EA7" w14:textId="2DB0BD4E" w:rsidR="00134632" w:rsidRPr="00B842F3" w:rsidRDefault="007866F2" w:rsidP="00B842F3">
      <w:pPr>
        <w:jc w:val="both"/>
        <w:rPr>
          <w:sz w:val="28"/>
          <w:szCs w:val="28"/>
        </w:rPr>
      </w:pPr>
      <w:r w:rsidRPr="00B842F3">
        <w:rPr>
          <w:sz w:val="28"/>
          <w:szCs w:val="28"/>
        </w:rPr>
        <w:t xml:space="preserve">Исправление: </w:t>
      </w:r>
      <w:r w:rsidR="00134632" w:rsidRPr="00B842F3">
        <w:rPr>
          <w:sz w:val="28"/>
          <w:szCs w:val="28"/>
        </w:rPr>
        <w:t>Проверить вложенность</w:t>
      </w:r>
    </w:p>
    <w:p w14:paraId="660E51FA" w14:textId="72453585" w:rsidR="00134632" w:rsidRDefault="00134632" w:rsidP="00EF252A">
      <w:pPr>
        <w:pStyle w:val="a7"/>
        <w:ind w:left="0"/>
        <w:jc w:val="both"/>
      </w:pPr>
    </w:p>
    <w:p w14:paraId="12826A1A" w14:textId="61A5A980" w:rsidR="00EA5CE2" w:rsidRDefault="00EA5CE2" w:rsidP="00EA5CE2">
      <w:pPr>
        <w:pStyle w:val="a7"/>
        <w:ind w:left="0"/>
        <w:jc w:val="center"/>
      </w:pPr>
      <w:r w:rsidRPr="00BF4707">
        <w:rPr>
          <w:szCs w:val="28"/>
        </w:rPr>
        <w:lastRenderedPageBreak/>
        <w:drawing>
          <wp:inline distT="0" distB="0" distL="0" distR="0" wp14:anchorId="2B646BEB" wp14:editId="468CD6BC">
            <wp:extent cx="3524742" cy="2162477"/>
            <wp:effectExtent l="0" t="0" r="0" b="9525"/>
            <wp:docPr id="194308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51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0EBF" w14:textId="570ECD17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Предупреждение </w:t>
      </w:r>
      <w:r>
        <w:rPr>
          <w:sz w:val="28"/>
          <w:szCs w:val="28"/>
        </w:rPr>
        <w:t>2</w:t>
      </w:r>
    </w:p>
    <w:p w14:paraId="17DDCE37" w14:textId="77777777" w:rsidR="00EA5CE2" w:rsidRPr="00EA5CE2" w:rsidRDefault="00EA5CE2" w:rsidP="00EA5CE2">
      <w:pPr>
        <w:ind w:firstLine="709"/>
        <w:jc w:val="center"/>
        <w:rPr>
          <w:sz w:val="28"/>
          <w:szCs w:val="28"/>
        </w:rPr>
      </w:pPr>
    </w:p>
    <w:p w14:paraId="69DE77A1" w14:textId="77777777" w:rsidR="00134632" w:rsidRPr="00EA5CE2" w:rsidRDefault="00134632" w:rsidP="00EA5CE2">
      <w:pPr>
        <w:jc w:val="both"/>
      </w:pPr>
    </w:p>
    <w:p w14:paraId="16A04C42" w14:textId="064A6BB8" w:rsidR="00134632" w:rsidRDefault="00B842F3" w:rsidP="00EF252A">
      <w:pPr>
        <w:pStyle w:val="21"/>
      </w:pPr>
      <w:bookmarkStart w:id="15" w:name="_Toc216632718"/>
      <w:r>
        <w:t>1</w:t>
      </w:r>
      <w:r w:rsidR="00134632" w:rsidRPr="000B0BFD">
        <w:t>.</w:t>
      </w:r>
      <w:r w:rsidR="00134632">
        <w:t>3</w:t>
      </w:r>
      <w:r w:rsidR="00134632" w:rsidRPr="000B0BFD">
        <w:t>.</w:t>
      </w:r>
      <w:r w:rsidR="00134632">
        <w:t>2</w:t>
      </w:r>
      <w:r w:rsidR="00134632" w:rsidRPr="000B0BFD">
        <w:t xml:space="preserve"> </w:t>
      </w:r>
      <w:r w:rsidR="00134632">
        <w:t>Ошибки</w:t>
      </w:r>
      <w:bookmarkEnd w:id="15"/>
    </w:p>
    <w:p w14:paraId="1E9A419E" w14:textId="77777777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>1. Ошибка: Два тега `&lt;title&gt;`</w:t>
      </w:r>
    </w:p>
    <w:p w14:paraId="1ED4025F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Дублирование заголовка страницы</w:t>
      </w:r>
    </w:p>
    <w:p w14:paraId="466BC44A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Исправление: Удалить второй</w:t>
      </w:r>
    </w:p>
    <w:p w14:paraId="7C364856" w14:textId="77777777" w:rsidR="00B842F3" w:rsidRDefault="00B842F3" w:rsidP="00EF252A">
      <w:pPr>
        <w:ind w:firstLine="709"/>
        <w:jc w:val="both"/>
        <w:rPr>
          <w:sz w:val="28"/>
          <w:szCs w:val="28"/>
        </w:rPr>
      </w:pPr>
    </w:p>
    <w:p w14:paraId="773AB14F" w14:textId="6450C73C" w:rsidR="00CF19E5" w:rsidRDefault="00CF19E5" w:rsidP="00EF252A">
      <w:pPr>
        <w:ind w:firstLine="709"/>
        <w:jc w:val="both"/>
        <w:rPr>
          <w:sz w:val="28"/>
          <w:szCs w:val="28"/>
        </w:rPr>
      </w:pPr>
      <w:r w:rsidRPr="00CF19E5">
        <w:rPr>
          <w:sz w:val="28"/>
          <w:szCs w:val="28"/>
        </w:rPr>
        <w:drawing>
          <wp:inline distT="0" distB="0" distL="0" distR="0" wp14:anchorId="09F82629" wp14:editId="0FDCB2D0">
            <wp:extent cx="2962688" cy="1095528"/>
            <wp:effectExtent l="0" t="0" r="0" b="9525"/>
            <wp:docPr id="100315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58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DB8A" w14:textId="0D92B84B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Ошибка </w:t>
      </w:r>
      <w:r>
        <w:rPr>
          <w:sz w:val="28"/>
          <w:szCs w:val="28"/>
        </w:rPr>
        <w:t>1</w:t>
      </w:r>
    </w:p>
    <w:p w14:paraId="20CCE87F" w14:textId="77777777" w:rsidR="00CF19E5" w:rsidRDefault="00CF19E5" w:rsidP="00EF252A">
      <w:pPr>
        <w:ind w:firstLine="709"/>
        <w:jc w:val="both"/>
        <w:rPr>
          <w:sz w:val="28"/>
          <w:szCs w:val="28"/>
        </w:rPr>
      </w:pPr>
    </w:p>
    <w:p w14:paraId="5D17C931" w14:textId="77777777" w:rsidR="00B842F3" w:rsidRDefault="00B842F3" w:rsidP="00CF19E5">
      <w:pPr>
        <w:jc w:val="both"/>
        <w:rPr>
          <w:sz w:val="28"/>
          <w:szCs w:val="28"/>
        </w:rPr>
      </w:pPr>
    </w:p>
    <w:p w14:paraId="0C22DD30" w14:textId="52D045CD" w:rsidR="00134632" w:rsidRPr="007866F2" w:rsidRDefault="00CF19E5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34632" w:rsidRPr="007866F2">
        <w:rPr>
          <w:sz w:val="28"/>
          <w:szCs w:val="28"/>
        </w:rPr>
        <w:t>. Ошибка:. Неиспользуемые скрипты в конце</w:t>
      </w:r>
    </w:p>
    <w:p w14:paraId="308C3901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>Подключены лишние скрипты Bootstrap</w:t>
      </w:r>
    </w:p>
    <w:p w14:paraId="0E73B6EB" w14:textId="77777777" w:rsidR="00134632" w:rsidRPr="007866F2" w:rsidRDefault="00134632" w:rsidP="00B842F3">
      <w:pPr>
        <w:jc w:val="both"/>
        <w:rPr>
          <w:sz w:val="28"/>
          <w:szCs w:val="28"/>
        </w:rPr>
      </w:pPr>
      <w:r w:rsidRPr="007866F2">
        <w:rPr>
          <w:sz w:val="28"/>
          <w:szCs w:val="28"/>
        </w:rPr>
        <w:t xml:space="preserve">Исправление: Удалить дублирующие </w:t>
      </w:r>
    </w:p>
    <w:p w14:paraId="083D1E9E" w14:textId="77777777" w:rsidR="00134632" w:rsidRPr="007866F2" w:rsidRDefault="00134632" w:rsidP="00EF252A">
      <w:pPr>
        <w:ind w:firstLine="709"/>
        <w:jc w:val="both"/>
        <w:rPr>
          <w:sz w:val="28"/>
          <w:szCs w:val="28"/>
        </w:rPr>
      </w:pPr>
      <w:r w:rsidRPr="007866F2">
        <w:rPr>
          <w:sz w:val="28"/>
          <w:szCs w:val="28"/>
        </w:rPr>
        <w:t>&lt;script src="https://cdn.jsdelivr.net/npm/@popperjs/core@2.11.8/dist/umd/popper.min.js"&gt;&lt;/script&gt;</w:t>
      </w:r>
    </w:p>
    <w:p w14:paraId="2BCC48F0" w14:textId="77777777" w:rsidR="00134632" w:rsidRPr="007866F2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7866F2">
        <w:rPr>
          <w:sz w:val="28"/>
          <w:szCs w:val="28"/>
          <w:lang w:val="en-US"/>
        </w:rPr>
        <w:t>&lt;script src="https://cdn.jsdelivr.net/npm/bootstrap@5.3.8/dist/js/bootstrap.min.js"&gt;&lt;/script&gt;</w:t>
      </w:r>
    </w:p>
    <w:p w14:paraId="5716DD7D" w14:textId="77777777" w:rsidR="00134632" w:rsidRDefault="00134632" w:rsidP="00EF252A">
      <w:pPr>
        <w:pStyle w:val="a7"/>
        <w:ind w:left="0"/>
        <w:jc w:val="both"/>
      </w:pPr>
    </w:p>
    <w:p w14:paraId="219909A7" w14:textId="3032D531" w:rsidR="00EA5CE2" w:rsidRDefault="00EA5CE2" w:rsidP="00EF252A">
      <w:pPr>
        <w:pStyle w:val="a7"/>
        <w:ind w:left="0"/>
        <w:jc w:val="both"/>
      </w:pPr>
      <w:r w:rsidRPr="00EA5CE2">
        <w:drawing>
          <wp:inline distT="0" distB="0" distL="0" distR="0" wp14:anchorId="292978B7" wp14:editId="75CAB934">
            <wp:extent cx="5939790" cy="821690"/>
            <wp:effectExtent l="0" t="0" r="3810" b="0"/>
            <wp:docPr id="1124367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7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5E64" w14:textId="1352619B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Ошибка </w:t>
      </w:r>
      <w:r>
        <w:rPr>
          <w:sz w:val="28"/>
          <w:szCs w:val="28"/>
        </w:rPr>
        <w:t>2</w:t>
      </w:r>
    </w:p>
    <w:p w14:paraId="2A06E860" w14:textId="77777777" w:rsidR="00EA5CE2" w:rsidRPr="00EA5CE2" w:rsidRDefault="00EA5CE2" w:rsidP="00EF252A">
      <w:pPr>
        <w:pStyle w:val="a7"/>
        <w:ind w:left="0"/>
        <w:jc w:val="both"/>
      </w:pPr>
    </w:p>
    <w:p w14:paraId="233BF2BF" w14:textId="422506F2" w:rsidR="00134632" w:rsidRPr="000B0BFD" w:rsidRDefault="00B842F3" w:rsidP="00EF252A">
      <w:pPr>
        <w:pStyle w:val="21"/>
      </w:pPr>
      <w:bookmarkStart w:id="16" w:name="_Toc216632719"/>
      <w:r>
        <w:t>1</w:t>
      </w:r>
      <w:r w:rsidR="00134632" w:rsidRPr="000B0BFD">
        <w:t>.</w:t>
      </w:r>
      <w:r w:rsidR="00134632">
        <w:t>3</w:t>
      </w:r>
      <w:r w:rsidR="00134632" w:rsidRPr="000B0BFD">
        <w:t>.</w:t>
      </w:r>
      <w:r w:rsidR="00134632">
        <w:t>3</w:t>
      </w:r>
      <w:r w:rsidR="00134632" w:rsidRPr="000B0BFD">
        <w:t xml:space="preserve"> </w:t>
      </w:r>
      <w:r w:rsidR="00134632">
        <w:t>Критические ошибки</w:t>
      </w:r>
      <w:bookmarkEnd w:id="16"/>
    </w:p>
    <w:p w14:paraId="4DDC3B97" w14:textId="77777777" w:rsidR="00134632" w:rsidRPr="000B0BFD" w:rsidRDefault="00134632" w:rsidP="00EF252A">
      <w:pPr>
        <w:pStyle w:val="a7"/>
        <w:ind w:left="0"/>
        <w:jc w:val="both"/>
      </w:pPr>
      <w:r w:rsidRPr="000B0BFD">
        <w:t xml:space="preserve"> 1. </w:t>
      </w:r>
      <w:r>
        <w:t xml:space="preserve">Критические ошибки: </w:t>
      </w:r>
      <w:r w:rsidRPr="000B0BFD">
        <w:t>Дублирование мета-тега viewport</w:t>
      </w:r>
    </w:p>
    <w:p w14:paraId="14E6DE29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Два одинаковых meta viewport, браузер будет использовать последний</w:t>
      </w:r>
    </w:p>
    <w:p w14:paraId="77E57740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Исправление: Удалить дубликат</w:t>
      </w:r>
    </w:p>
    <w:p w14:paraId="0FE416F8" w14:textId="77777777" w:rsidR="00B842F3" w:rsidRDefault="00B842F3" w:rsidP="00EF252A">
      <w:pPr>
        <w:pStyle w:val="a7"/>
        <w:ind w:left="0"/>
        <w:jc w:val="both"/>
      </w:pPr>
    </w:p>
    <w:p w14:paraId="6EFAB011" w14:textId="06A097C1" w:rsidR="00CF19E5" w:rsidRDefault="00CF19E5" w:rsidP="00EF252A">
      <w:pPr>
        <w:pStyle w:val="a7"/>
        <w:ind w:left="0"/>
        <w:jc w:val="both"/>
      </w:pPr>
      <w:r w:rsidRPr="00CF19E5">
        <w:drawing>
          <wp:inline distT="0" distB="0" distL="0" distR="0" wp14:anchorId="59EA73EB" wp14:editId="4B8B1420">
            <wp:extent cx="5939790" cy="657860"/>
            <wp:effectExtent l="0" t="0" r="3810" b="8890"/>
            <wp:docPr id="1019776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76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2490" w14:textId="1C890D53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 Критическая о</w:t>
      </w:r>
      <w:r>
        <w:rPr>
          <w:sz w:val="28"/>
          <w:szCs w:val="28"/>
        </w:rPr>
        <w:t>шибка 1</w:t>
      </w:r>
    </w:p>
    <w:p w14:paraId="424829D9" w14:textId="77777777" w:rsidR="00CF19E5" w:rsidRDefault="00CF19E5" w:rsidP="00EF252A">
      <w:pPr>
        <w:pStyle w:val="a7"/>
        <w:ind w:left="0"/>
        <w:jc w:val="both"/>
      </w:pPr>
    </w:p>
    <w:p w14:paraId="391CC078" w14:textId="748E3DC1" w:rsidR="00134632" w:rsidRPr="000B0BFD" w:rsidRDefault="00134632" w:rsidP="00EF252A">
      <w:pPr>
        <w:pStyle w:val="a7"/>
        <w:ind w:left="0"/>
        <w:jc w:val="both"/>
      </w:pPr>
      <w:r w:rsidRPr="000B0BFD">
        <w:t xml:space="preserve">2. </w:t>
      </w:r>
      <w:r>
        <w:t xml:space="preserve">Критические ошибки: </w:t>
      </w:r>
      <w:r w:rsidRPr="000B0BFD">
        <w:t>Дублирование Bootstrap CSS</w:t>
      </w:r>
    </w:p>
    <w:p w14:paraId="1F109CEE" w14:textId="77777777" w:rsidR="00134632" w:rsidRPr="000B0BFD" w:rsidRDefault="00134632" w:rsidP="00B842F3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Подключена 2 раза одна и та же библиотека</w:t>
      </w:r>
    </w:p>
    <w:p w14:paraId="5B610810" w14:textId="77777777" w:rsidR="00134632" w:rsidRDefault="00134632" w:rsidP="00B842F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Удалить дубликат</w:t>
      </w:r>
    </w:p>
    <w:p w14:paraId="780DB6A2" w14:textId="77777777" w:rsidR="00CF19E5" w:rsidRDefault="00CF19E5" w:rsidP="00B842F3">
      <w:pPr>
        <w:jc w:val="both"/>
        <w:rPr>
          <w:sz w:val="28"/>
          <w:szCs w:val="28"/>
        </w:rPr>
      </w:pPr>
    </w:p>
    <w:p w14:paraId="2BB8C23F" w14:textId="3F619716" w:rsidR="00CF19E5" w:rsidRDefault="00CF19E5" w:rsidP="00B842F3">
      <w:pPr>
        <w:jc w:val="both"/>
        <w:rPr>
          <w:sz w:val="28"/>
          <w:szCs w:val="28"/>
        </w:rPr>
      </w:pPr>
      <w:r w:rsidRPr="00CF19E5">
        <w:rPr>
          <w:sz w:val="28"/>
          <w:szCs w:val="28"/>
        </w:rPr>
        <w:drawing>
          <wp:inline distT="0" distB="0" distL="0" distR="0" wp14:anchorId="1DEE0913" wp14:editId="1D05E5FB">
            <wp:extent cx="5939790" cy="1004570"/>
            <wp:effectExtent l="0" t="0" r="3810" b="5080"/>
            <wp:docPr id="84303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30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EB8" w14:textId="16B0EFBC" w:rsidR="00CF19E5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>
        <w:rPr>
          <w:sz w:val="28"/>
          <w:szCs w:val="28"/>
        </w:rPr>
        <w:t xml:space="preserve"> –  Критическая ошибка </w:t>
      </w:r>
      <w:r>
        <w:rPr>
          <w:sz w:val="28"/>
          <w:szCs w:val="28"/>
        </w:rPr>
        <w:t>2</w:t>
      </w:r>
    </w:p>
    <w:p w14:paraId="5576AB49" w14:textId="77777777" w:rsidR="00CF19E5" w:rsidRPr="000B0BFD" w:rsidRDefault="00CF19E5" w:rsidP="00B842F3">
      <w:pPr>
        <w:jc w:val="both"/>
        <w:rPr>
          <w:sz w:val="28"/>
          <w:szCs w:val="28"/>
        </w:rPr>
      </w:pPr>
    </w:p>
    <w:p w14:paraId="21A7D4C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br w:type="page"/>
      </w:r>
    </w:p>
    <w:p w14:paraId="3E9AECC0" w14:textId="77777777" w:rsidR="00134632" w:rsidRDefault="00134632" w:rsidP="00EF252A">
      <w:pPr>
        <w:pStyle w:val="1"/>
      </w:pPr>
      <w:bookmarkStart w:id="17" w:name="_Toc216632720"/>
      <w:r w:rsidRPr="000B0BFD">
        <w:lastRenderedPageBreak/>
        <w:t>2 ВАЛИДАЦИЯ CSS ДОКУМЕНТАЦИИ</w:t>
      </w:r>
      <w:bookmarkEnd w:id="17"/>
    </w:p>
    <w:p w14:paraId="0F3EB2A8" w14:textId="77777777" w:rsidR="007866F2" w:rsidRPr="007866F2" w:rsidRDefault="007866F2" w:rsidP="00EF252A">
      <w:pPr>
        <w:ind w:firstLine="709"/>
        <w:jc w:val="both"/>
      </w:pPr>
    </w:p>
    <w:p w14:paraId="58795166" w14:textId="77777777" w:rsidR="00134632" w:rsidRDefault="00134632" w:rsidP="00EF252A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Проверка CSS-документации выполнялась с целью выявления синтаксических ошибок, проблем доступности и несоответствий современным стандартам веб-разработки.</w:t>
      </w:r>
    </w:p>
    <w:p w14:paraId="24E384A1" w14:textId="77777777" w:rsidR="007866F2" w:rsidRPr="000B0BFD" w:rsidRDefault="007866F2" w:rsidP="00EF252A">
      <w:pPr>
        <w:spacing w:line="360" w:lineRule="auto"/>
        <w:ind w:firstLine="709"/>
        <w:jc w:val="both"/>
        <w:rPr>
          <w:sz w:val="28"/>
          <w:szCs w:val="28"/>
        </w:rPr>
      </w:pPr>
    </w:p>
    <w:p w14:paraId="4134931E" w14:textId="47480BD0" w:rsidR="00134632" w:rsidRPr="000B0BFD" w:rsidRDefault="00134632" w:rsidP="00EF252A">
      <w:pPr>
        <w:pStyle w:val="21"/>
      </w:pPr>
      <w:bookmarkStart w:id="18" w:name="_Toc216632721"/>
      <w:r w:rsidRPr="000B0BFD">
        <w:t>2.1 Валидация файла style.css</w:t>
      </w:r>
      <w:r w:rsidR="008E1483" w:rsidRPr="008E1483">
        <w:t xml:space="preserve"> </w:t>
      </w:r>
      <w:r w:rsidR="008E1483">
        <w:t>(</w:t>
      </w:r>
      <w:r w:rsidR="008E1483">
        <w:rPr>
          <w:lang w:val="en-US"/>
        </w:rPr>
        <w:t>index</w:t>
      </w:r>
      <w:r w:rsidR="008E1483" w:rsidRPr="008E1483">
        <w:t>.</w:t>
      </w:r>
      <w:r w:rsidR="008E1483">
        <w:rPr>
          <w:lang w:val="en-US"/>
        </w:rPr>
        <w:t>html</w:t>
      </w:r>
      <w:r w:rsidR="008E1483">
        <w:t>)</w:t>
      </w:r>
      <w:bookmarkEnd w:id="18"/>
    </w:p>
    <w:p w14:paraId="18FCB04E" w14:textId="28E11119" w:rsidR="00134632" w:rsidRPr="000B0BFD" w:rsidRDefault="00134632" w:rsidP="00EF252A">
      <w:pPr>
        <w:pStyle w:val="21"/>
      </w:pPr>
      <w:bookmarkStart w:id="19" w:name="_Toc216632722"/>
      <w:r>
        <w:t xml:space="preserve">2.1.1 </w:t>
      </w:r>
      <w:r w:rsidR="00D84075">
        <w:t>К</w:t>
      </w:r>
      <w:r w:rsidR="00D84075" w:rsidRPr="000B0BFD">
        <w:t>ритические ошибки</w:t>
      </w:r>
      <w:bookmarkEnd w:id="19"/>
      <w:r w:rsidR="00D84075" w:rsidRPr="000B0BFD">
        <w:t xml:space="preserve"> </w:t>
      </w:r>
    </w:p>
    <w:p w14:paraId="310461F9" w14:textId="08A9D309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1.</w:t>
      </w:r>
      <w:r w:rsidR="001307CE">
        <w:rPr>
          <w:sz w:val="28"/>
          <w:szCs w:val="28"/>
        </w:rPr>
        <w:t xml:space="preserve"> Критическая ошибка:</w:t>
      </w:r>
      <w:r w:rsidRPr="000B0BFD">
        <w:rPr>
          <w:sz w:val="28"/>
          <w:szCs w:val="28"/>
        </w:rPr>
        <w:t xml:space="preserve"> Путь к фоновому изображению без кавычек</w:t>
      </w:r>
    </w:p>
    <w:p w14:paraId="102F6BCC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Может вызвать ошибку парсинга в некоторых браузерах</w:t>
      </w:r>
    </w:p>
    <w:p w14:paraId="06471887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 кавычки к URL</w:t>
      </w:r>
    </w:p>
    <w:p w14:paraId="26C9B1E3" w14:textId="3E3140CB" w:rsidR="00134632" w:rsidRPr="001F435B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background</w:t>
      </w:r>
      <w:r w:rsidRPr="001F435B">
        <w:rPr>
          <w:sz w:val="28"/>
          <w:szCs w:val="28"/>
        </w:rPr>
        <w:t>-</w:t>
      </w:r>
      <w:r w:rsidRPr="00025485">
        <w:rPr>
          <w:sz w:val="28"/>
          <w:szCs w:val="28"/>
          <w:lang w:val="en-US"/>
        </w:rPr>
        <w:t>image</w:t>
      </w:r>
      <w:r w:rsidRPr="001F435B">
        <w:rPr>
          <w:sz w:val="28"/>
          <w:szCs w:val="28"/>
        </w:rPr>
        <w:t xml:space="preserve">: </w:t>
      </w:r>
      <w:r w:rsidRPr="00025485">
        <w:rPr>
          <w:sz w:val="28"/>
          <w:szCs w:val="28"/>
          <w:lang w:val="en-US"/>
        </w:rPr>
        <w:t>url</w:t>
      </w:r>
      <w:r w:rsidRPr="001F435B">
        <w:rPr>
          <w:sz w:val="28"/>
          <w:szCs w:val="28"/>
        </w:rPr>
        <w:t>('</w:t>
      </w:r>
      <w:r w:rsidRPr="00025485">
        <w:rPr>
          <w:sz w:val="28"/>
          <w:szCs w:val="28"/>
          <w:lang w:val="en-US"/>
        </w:rPr>
        <w:t>fon</w:t>
      </w:r>
      <w:r w:rsidRPr="001F435B">
        <w:rPr>
          <w:sz w:val="28"/>
          <w:szCs w:val="28"/>
        </w:rPr>
        <w:t>.</w:t>
      </w:r>
      <w:r w:rsidRPr="00025485">
        <w:rPr>
          <w:sz w:val="28"/>
          <w:szCs w:val="28"/>
          <w:lang w:val="en-US"/>
        </w:rPr>
        <w:t>png</w:t>
      </w:r>
      <w:r w:rsidRPr="001F435B">
        <w:rPr>
          <w:sz w:val="28"/>
          <w:szCs w:val="28"/>
        </w:rPr>
        <w:t>');</w:t>
      </w:r>
    </w:p>
    <w:p w14:paraId="5903428F" w14:textId="77777777" w:rsidR="001307CE" w:rsidRDefault="001307CE" w:rsidP="00EF252A">
      <w:pPr>
        <w:ind w:firstLine="709"/>
        <w:jc w:val="both"/>
        <w:rPr>
          <w:sz w:val="28"/>
          <w:szCs w:val="28"/>
        </w:rPr>
      </w:pPr>
    </w:p>
    <w:p w14:paraId="3860A207" w14:textId="21757920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2. </w:t>
      </w:r>
      <w:r w:rsidR="001307CE">
        <w:rPr>
          <w:sz w:val="28"/>
          <w:szCs w:val="28"/>
        </w:rPr>
        <w:t>Критическая ошибка:</w:t>
      </w:r>
      <w:r w:rsidR="001307CE" w:rsidRPr="000B0BFD">
        <w:rPr>
          <w:sz w:val="28"/>
          <w:szCs w:val="28"/>
        </w:rPr>
        <w:t xml:space="preserve"> </w:t>
      </w:r>
      <w:r w:rsidRPr="000B0BFD">
        <w:rPr>
          <w:sz w:val="28"/>
          <w:szCs w:val="28"/>
        </w:rPr>
        <w:t>Отсутствует fallback цвет для background-image</w:t>
      </w:r>
    </w:p>
    <w:p w14:paraId="6E34B717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изображение не загрузится, фон будет белым</w:t>
      </w:r>
    </w:p>
    <w:p w14:paraId="7760D14F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 цвет фона перед изображением</w:t>
      </w:r>
    </w:p>
    <w:p w14:paraId="584AA98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background-color: var(--bg);</w:t>
      </w:r>
    </w:p>
    <w:p w14:paraId="4356743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background-image: url('fon.png');</w:t>
      </w:r>
    </w:p>
    <w:p w14:paraId="66B42E9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background-repeat: no-repeat;</w:t>
      </w:r>
    </w:p>
    <w:p w14:paraId="296CA9A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background-size: cover;</w:t>
      </w:r>
    </w:p>
    <w:p w14:paraId="48B45D9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712CE657" w14:textId="2B1E6253" w:rsidR="00134632" w:rsidRPr="007866F2" w:rsidRDefault="00134632" w:rsidP="00EF252A">
      <w:pPr>
        <w:pStyle w:val="21"/>
      </w:pPr>
      <w:bookmarkStart w:id="20" w:name="_Toc216632723"/>
      <w:r>
        <w:t xml:space="preserve">2.1.2 </w:t>
      </w:r>
      <w:r w:rsidR="007866F2">
        <w:t>Ошибки</w:t>
      </w:r>
      <w:bookmarkEnd w:id="20"/>
      <w:r w:rsidRPr="000B0BFD">
        <w:t xml:space="preserve"> </w:t>
      </w:r>
    </w:p>
    <w:p w14:paraId="628D8393" w14:textId="06A0BF01" w:rsidR="00134632" w:rsidRPr="000B0BFD" w:rsidRDefault="007866F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Ошибка:</w:t>
      </w:r>
      <w:r w:rsidR="00134632" w:rsidRPr="000B0BFD">
        <w:rPr>
          <w:sz w:val="28"/>
          <w:szCs w:val="28"/>
        </w:rPr>
        <w:t xml:space="preserve"> Нет вендорных префиксов для градиента текста</w:t>
      </w:r>
    </w:p>
    <w:p w14:paraId="69FD94DD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 работает в некоторых браузерах</w:t>
      </w:r>
    </w:p>
    <w:p w14:paraId="4044C2CB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 стандартное свойство</w:t>
      </w:r>
    </w:p>
    <w:p w14:paraId="28F1BDCA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>.</w:t>
      </w:r>
      <w:r w:rsidRPr="00025485">
        <w:rPr>
          <w:sz w:val="28"/>
          <w:szCs w:val="28"/>
          <w:lang w:val="en-US"/>
        </w:rPr>
        <w:t>hero</w:t>
      </w:r>
      <w:r w:rsidRPr="00FF2844">
        <w:rPr>
          <w:sz w:val="28"/>
          <w:szCs w:val="28"/>
          <w:lang w:val="en-US"/>
        </w:rPr>
        <w:t xml:space="preserve"> </w:t>
      </w:r>
      <w:r w:rsidRPr="00025485">
        <w:rPr>
          <w:sz w:val="28"/>
          <w:szCs w:val="28"/>
          <w:lang w:val="en-US"/>
        </w:rPr>
        <w:t>h</w:t>
      </w:r>
      <w:r w:rsidRPr="00FF2844">
        <w:rPr>
          <w:sz w:val="28"/>
          <w:szCs w:val="28"/>
          <w:lang w:val="en-US"/>
        </w:rPr>
        <w:t>1 {</w:t>
      </w:r>
    </w:p>
    <w:p w14:paraId="5D0AB24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 xml:space="preserve">  </w:t>
      </w:r>
      <w:r w:rsidRPr="00025485">
        <w:rPr>
          <w:sz w:val="28"/>
          <w:szCs w:val="28"/>
          <w:lang w:val="en-US"/>
        </w:rPr>
        <w:t>background: linear-gradient(90deg, #da779a, var(--deep));</w:t>
      </w:r>
    </w:p>
    <w:p w14:paraId="7E65CA4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-webkit-background-clip: text;</w:t>
      </w:r>
    </w:p>
    <w:p w14:paraId="220DA4A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background-clip: text; /* </w:t>
      </w:r>
      <w:r w:rsidRPr="000B0BFD">
        <w:rPr>
          <w:sz w:val="28"/>
          <w:szCs w:val="28"/>
        </w:rPr>
        <w:t>Добавить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стандартное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свойство</w:t>
      </w:r>
      <w:r w:rsidRPr="00025485">
        <w:rPr>
          <w:sz w:val="28"/>
          <w:szCs w:val="28"/>
          <w:lang w:val="en-US"/>
        </w:rPr>
        <w:t xml:space="preserve"> */</w:t>
      </w:r>
    </w:p>
    <w:p w14:paraId="0072E14F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-webkit-text-fill-color: transparent;</w:t>
      </w:r>
    </w:p>
    <w:p w14:paraId="523A351E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</w:t>
      </w:r>
      <w:r w:rsidRPr="000B0BFD">
        <w:rPr>
          <w:sz w:val="28"/>
          <w:szCs w:val="28"/>
        </w:rPr>
        <w:t>color: transparent; /* Fallback для браузеров без поддержки */</w:t>
      </w:r>
    </w:p>
    <w:p w14:paraId="1E149A31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504F95AF" w14:textId="77777777" w:rsidR="001307CE" w:rsidRPr="000B0BFD" w:rsidRDefault="001307CE" w:rsidP="00EF252A">
      <w:pPr>
        <w:ind w:firstLine="709"/>
        <w:jc w:val="both"/>
        <w:rPr>
          <w:sz w:val="28"/>
          <w:szCs w:val="28"/>
        </w:rPr>
      </w:pPr>
    </w:p>
    <w:p w14:paraId="176C0406" w14:textId="6EBF915D" w:rsidR="00134632" w:rsidRPr="000B0BFD" w:rsidRDefault="007866F2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Ошибка:</w:t>
      </w:r>
      <w:r w:rsidR="00134632" w:rsidRPr="000B0BFD">
        <w:rPr>
          <w:sz w:val="28"/>
          <w:szCs w:val="28"/>
        </w:rPr>
        <w:t xml:space="preserve"> Не указан box-sizing для псевдоэлементов</w:t>
      </w:r>
    </w:p>
    <w:p w14:paraId="25E312D4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Псевдоэлементы наследуют box-sizing</w:t>
      </w:r>
    </w:p>
    <w:p w14:paraId="13560EC8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 в универсальный селектор</w:t>
      </w:r>
    </w:p>
    <w:p w14:paraId="6781D83C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>*, *::</w:t>
      </w:r>
      <w:r w:rsidRPr="00025485">
        <w:rPr>
          <w:sz w:val="28"/>
          <w:szCs w:val="28"/>
          <w:lang w:val="en-US"/>
        </w:rPr>
        <w:t>before</w:t>
      </w:r>
      <w:r w:rsidRPr="00FF2844">
        <w:rPr>
          <w:sz w:val="28"/>
          <w:szCs w:val="28"/>
          <w:lang w:val="en-US"/>
        </w:rPr>
        <w:t>, *::</w:t>
      </w:r>
      <w:r w:rsidRPr="00025485">
        <w:rPr>
          <w:sz w:val="28"/>
          <w:szCs w:val="28"/>
          <w:lang w:val="en-US"/>
        </w:rPr>
        <w:t>after</w:t>
      </w:r>
      <w:r w:rsidRPr="00FF2844">
        <w:rPr>
          <w:sz w:val="28"/>
          <w:szCs w:val="28"/>
          <w:lang w:val="en-US"/>
        </w:rPr>
        <w:t xml:space="preserve"> { </w:t>
      </w:r>
      <w:r w:rsidRPr="00025485">
        <w:rPr>
          <w:sz w:val="28"/>
          <w:szCs w:val="28"/>
          <w:lang w:val="en-US"/>
        </w:rPr>
        <w:t>box</w:t>
      </w:r>
      <w:r w:rsidRPr="00FF2844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sizing</w:t>
      </w:r>
      <w:r w:rsidRPr="00FF2844">
        <w:rPr>
          <w:sz w:val="28"/>
          <w:szCs w:val="28"/>
          <w:lang w:val="en-US"/>
        </w:rPr>
        <w:t xml:space="preserve">: </w:t>
      </w:r>
      <w:r w:rsidRPr="00025485">
        <w:rPr>
          <w:sz w:val="28"/>
          <w:szCs w:val="28"/>
          <w:lang w:val="en-US"/>
        </w:rPr>
        <w:t>border</w:t>
      </w:r>
      <w:r w:rsidRPr="00FF2844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box</w:t>
      </w:r>
      <w:r w:rsidRPr="00FF2844">
        <w:rPr>
          <w:sz w:val="28"/>
          <w:szCs w:val="28"/>
          <w:lang w:val="en-US"/>
        </w:rPr>
        <w:t>; }</w:t>
      </w:r>
    </w:p>
    <w:p w14:paraId="7B515DDE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* { margin: 0; padding: 0; }</w:t>
      </w:r>
    </w:p>
    <w:p w14:paraId="425AF8A0" w14:textId="77777777" w:rsidR="001307CE" w:rsidRPr="000B0BFD" w:rsidRDefault="001307CE" w:rsidP="00EF252A">
      <w:pPr>
        <w:ind w:firstLine="709"/>
        <w:jc w:val="both"/>
        <w:rPr>
          <w:sz w:val="28"/>
          <w:szCs w:val="28"/>
        </w:rPr>
      </w:pPr>
    </w:p>
    <w:p w14:paraId="38218325" w14:textId="7DA84C78" w:rsidR="001307CE" w:rsidRPr="001307CE" w:rsidRDefault="00531CD8" w:rsidP="00307CDB">
      <w:pPr>
        <w:pStyle w:val="21"/>
      </w:pPr>
      <w:bookmarkStart w:id="21" w:name="_Toc216632724"/>
      <w:r>
        <w:lastRenderedPageBreak/>
        <w:t>2.1.3. Предупреждения</w:t>
      </w:r>
      <w:bookmarkEnd w:id="21"/>
    </w:p>
    <w:p w14:paraId="22570215" w14:textId="0AD9AB57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Использование !important в медиа-запросах</w:t>
      </w:r>
    </w:p>
    <w:p w14:paraId="7EF7A861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Нет !important, но нужно проверить специфичность</w:t>
      </w:r>
    </w:p>
    <w:p w14:paraId="7E039FC0" w14:textId="3C8A8F7B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Убедиться, что медиа-запросы переопределяют стили</w:t>
      </w:r>
    </w:p>
    <w:p w14:paraId="67DFEC8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@media (max-width: 700px) {</w:t>
      </w:r>
    </w:p>
    <w:p w14:paraId="1481E54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.collection, .promo {</w:t>
      </w:r>
    </w:p>
    <w:p w14:paraId="56451C99" w14:textId="442D89D5" w:rsidR="00134632" w:rsidRPr="00FF2844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  flex</w:t>
      </w:r>
      <w:r w:rsidRPr="00FF2844">
        <w:rPr>
          <w:sz w:val="28"/>
          <w:szCs w:val="28"/>
        </w:rPr>
        <w:t>-</w:t>
      </w:r>
      <w:r w:rsidRPr="00025485">
        <w:rPr>
          <w:sz w:val="28"/>
          <w:szCs w:val="28"/>
          <w:lang w:val="en-US"/>
        </w:rPr>
        <w:t>direction</w:t>
      </w:r>
      <w:r w:rsidRPr="00FF2844">
        <w:rPr>
          <w:sz w:val="28"/>
          <w:szCs w:val="28"/>
        </w:rPr>
        <w:t xml:space="preserve">: </w:t>
      </w:r>
      <w:r w:rsidRPr="00025485">
        <w:rPr>
          <w:sz w:val="28"/>
          <w:szCs w:val="28"/>
          <w:lang w:val="en-US"/>
        </w:rPr>
        <w:t>column</w:t>
      </w:r>
      <w:r w:rsidRPr="00FF2844">
        <w:rPr>
          <w:sz w:val="28"/>
          <w:szCs w:val="28"/>
        </w:rPr>
        <w:t xml:space="preserve"> !</w:t>
      </w:r>
      <w:r w:rsidRPr="00025485">
        <w:rPr>
          <w:sz w:val="28"/>
          <w:szCs w:val="28"/>
          <w:lang w:val="en-US"/>
        </w:rPr>
        <w:t>important</w:t>
      </w:r>
      <w:r w:rsidRPr="00FF2844">
        <w:rPr>
          <w:sz w:val="28"/>
          <w:szCs w:val="28"/>
        </w:rPr>
        <w:t>;  }</w:t>
      </w:r>
    </w:p>
    <w:p w14:paraId="7D904B99" w14:textId="77777777" w:rsidR="00531CD8" w:rsidRPr="00FF2844" w:rsidRDefault="00531CD8" w:rsidP="00EF252A">
      <w:pPr>
        <w:ind w:firstLine="709"/>
        <w:jc w:val="both"/>
        <w:rPr>
          <w:sz w:val="28"/>
          <w:szCs w:val="28"/>
        </w:rPr>
      </w:pPr>
    </w:p>
    <w:p w14:paraId="3466EA95" w14:textId="7C6958A7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Жесткие единицы измерения для шрифтов</w:t>
      </w:r>
    </w:p>
    <w:p w14:paraId="6B42172A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Лучше использовать относительные единицы</w:t>
      </w:r>
    </w:p>
    <w:p w14:paraId="617F9992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 xml:space="preserve"> </w:t>
      </w:r>
    </w:p>
    <w:p w14:paraId="773364DB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.hero h1 { font-size: 2.25rem; } /* 36px при базовом 16px */</w:t>
      </w:r>
    </w:p>
    <w:p w14:paraId="3EBF1EBA" w14:textId="77777777" w:rsidR="00531CD8" w:rsidRPr="000B0BFD" w:rsidRDefault="00531CD8" w:rsidP="00EF252A">
      <w:pPr>
        <w:ind w:firstLine="709"/>
        <w:jc w:val="both"/>
        <w:rPr>
          <w:sz w:val="28"/>
          <w:szCs w:val="28"/>
        </w:rPr>
      </w:pPr>
    </w:p>
    <w:p w14:paraId="09B11834" w14:textId="78B10545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Дублирование кода в селекторах</w:t>
      </w:r>
    </w:p>
    <w:p w14:paraId="69FA3311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Можно объединить</w:t>
      </w:r>
    </w:p>
    <w:p w14:paraId="3E860B83" w14:textId="77777777" w:rsidR="00134632" w:rsidRPr="002540E6" w:rsidRDefault="00134632" w:rsidP="00307CDB">
      <w:pPr>
        <w:jc w:val="both"/>
        <w:rPr>
          <w:sz w:val="28"/>
          <w:szCs w:val="28"/>
        </w:rPr>
      </w:pPr>
      <w:r w:rsidRPr="002540E6">
        <w:rPr>
          <w:sz w:val="28"/>
          <w:szCs w:val="28"/>
        </w:rPr>
        <w:t xml:space="preserve">Исправление: </w:t>
      </w:r>
    </w:p>
    <w:p w14:paraId="37746F7D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.text-section { ... } /* Добавить общий класс в HTML */</w:t>
      </w:r>
    </w:p>
    <w:p w14:paraId="08E5F285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.text-section h3 { ... }</w:t>
      </w:r>
    </w:p>
    <w:p w14:paraId="78957F33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</w:p>
    <w:p w14:paraId="1A3DD226" w14:textId="04BE6592" w:rsidR="00134632" w:rsidRPr="000B0BFD" w:rsidRDefault="00531CD8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Pr="000B0BFD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Отсутствует focus стиль для интерактивных элементов</w:t>
      </w:r>
    </w:p>
    <w:p w14:paraId="50B3B0C7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Важно для доступности</w:t>
      </w:r>
    </w:p>
    <w:p w14:paraId="1891AC3F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27899A38" w14:textId="77777777" w:rsidR="00134632" w:rsidRPr="00FF2844" w:rsidRDefault="00134632" w:rsidP="00EF252A">
      <w:pPr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  <w:lang w:val="en-US"/>
        </w:rPr>
        <w:t>nav</w:t>
      </w:r>
      <w:r w:rsidRPr="00FF2844">
        <w:rPr>
          <w:sz w:val="28"/>
          <w:szCs w:val="28"/>
        </w:rPr>
        <w:t xml:space="preserve"> </w:t>
      </w:r>
      <w:r w:rsidRPr="001F435B">
        <w:rPr>
          <w:sz w:val="28"/>
          <w:szCs w:val="28"/>
          <w:lang w:val="en-US"/>
        </w:rPr>
        <w:t>a</w:t>
      </w:r>
      <w:r w:rsidRPr="00FF2844">
        <w:rPr>
          <w:sz w:val="28"/>
          <w:szCs w:val="28"/>
        </w:rPr>
        <w:t>:</w:t>
      </w:r>
      <w:r w:rsidRPr="001F435B">
        <w:rPr>
          <w:sz w:val="28"/>
          <w:szCs w:val="28"/>
          <w:lang w:val="en-US"/>
        </w:rPr>
        <w:t>focus</w:t>
      </w:r>
      <w:r w:rsidRPr="00FF2844">
        <w:rPr>
          <w:sz w:val="28"/>
          <w:szCs w:val="28"/>
        </w:rPr>
        <w:t>,</w:t>
      </w:r>
    </w:p>
    <w:p w14:paraId="64EE2C0F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.hero .btn:focus,</w:t>
      </w:r>
    </w:p>
    <w:p w14:paraId="201D33DC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footer .socials a:focus {</w:t>
      </w:r>
    </w:p>
    <w:p w14:paraId="1B5B54C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outline: 2px solid var(--accent);</w:t>
      </w:r>
    </w:p>
    <w:p w14:paraId="19D0A95E" w14:textId="77777777" w:rsidR="00134632" w:rsidRPr="001F435B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</w:t>
      </w:r>
      <w:r w:rsidRPr="001F435B">
        <w:rPr>
          <w:sz w:val="28"/>
          <w:szCs w:val="28"/>
          <w:lang w:val="en-US"/>
        </w:rPr>
        <w:t>outline-offset: 2px;</w:t>
      </w:r>
    </w:p>
    <w:p w14:paraId="74FE48C5" w14:textId="77777777" w:rsidR="00134632" w:rsidRPr="001F435B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1F435B">
        <w:rPr>
          <w:sz w:val="28"/>
          <w:szCs w:val="28"/>
          <w:lang w:val="en-US"/>
        </w:rPr>
        <w:t>}</w:t>
      </w:r>
    </w:p>
    <w:p w14:paraId="207D5B5D" w14:textId="77777777" w:rsidR="00134632" w:rsidRDefault="00134632" w:rsidP="00EF252A">
      <w:pPr>
        <w:ind w:firstLine="709"/>
        <w:jc w:val="both"/>
        <w:rPr>
          <w:sz w:val="28"/>
          <w:szCs w:val="28"/>
        </w:rPr>
      </w:pPr>
    </w:p>
    <w:p w14:paraId="505BE67C" w14:textId="34B3D33E" w:rsidR="00EA5CE2" w:rsidRDefault="00EA5CE2" w:rsidP="00EF252A">
      <w:pPr>
        <w:ind w:firstLine="709"/>
        <w:jc w:val="both"/>
        <w:rPr>
          <w:sz w:val="28"/>
          <w:szCs w:val="28"/>
        </w:rPr>
      </w:pPr>
      <w:r w:rsidRPr="00EA5CE2">
        <w:rPr>
          <w:sz w:val="28"/>
          <w:szCs w:val="28"/>
        </w:rPr>
        <w:lastRenderedPageBreak/>
        <w:drawing>
          <wp:inline distT="0" distB="0" distL="0" distR="0" wp14:anchorId="71BBC24B" wp14:editId="4B19B01B">
            <wp:extent cx="5744377" cy="5849166"/>
            <wp:effectExtent l="0" t="0" r="8890" b="0"/>
            <wp:docPr id="181327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2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FD9A" w14:textId="58B52D3D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Список ошибок 1</w:t>
      </w:r>
    </w:p>
    <w:p w14:paraId="3050D3C1" w14:textId="77777777" w:rsidR="00EA5CE2" w:rsidRDefault="00EA5CE2" w:rsidP="00EF252A">
      <w:pPr>
        <w:ind w:firstLine="709"/>
        <w:jc w:val="both"/>
        <w:rPr>
          <w:sz w:val="28"/>
          <w:szCs w:val="28"/>
        </w:rPr>
      </w:pPr>
    </w:p>
    <w:p w14:paraId="56CD6BE1" w14:textId="09799ED5" w:rsidR="00EA5CE2" w:rsidRDefault="00EA5CE2" w:rsidP="00EF252A">
      <w:pPr>
        <w:ind w:firstLine="709"/>
        <w:jc w:val="both"/>
        <w:rPr>
          <w:sz w:val="28"/>
          <w:szCs w:val="28"/>
        </w:rPr>
      </w:pPr>
      <w:r w:rsidRPr="00EA5CE2">
        <w:rPr>
          <w:sz w:val="28"/>
          <w:szCs w:val="28"/>
        </w:rPr>
        <w:lastRenderedPageBreak/>
        <w:drawing>
          <wp:inline distT="0" distB="0" distL="0" distR="0" wp14:anchorId="19CF12F2" wp14:editId="5C876A29">
            <wp:extent cx="5939790" cy="4251325"/>
            <wp:effectExtent l="0" t="0" r="3810" b="0"/>
            <wp:docPr id="165477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94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3E71" w14:textId="361F65E8" w:rsidR="00EA5CE2" w:rsidRDefault="00EA5CE2" w:rsidP="00EA5CE2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21 – Список ошибок </w:t>
      </w:r>
      <w:r>
        <w:rPr>
          <w:sz w:val="28"/>
          <w:szCs w:val="28"/>
        </w:rPr>
        <w:t>2</w:t>
      </w:r>
    </w:p>
    <w:p w14:paraId="4DDF578E" w14:textId="77777777" w:rsidR="00EA5CE2" w:rsidRPr="00EA5CE2" w:rsidRDefault="00EA5CE2" w:rsidP="00EF252A">
      <w:pPr>
        <w:ind w:firstLine="709"/>
        <w:jc w:val="both"/>
        <w:rPr>
          <w:sz w:val="28"/>
          <w:szCs w:val="28"/>
        </w:rPr>
      </w:pPr>
    </w:p>
    <w:p w14:paraId="35FD876C" w14:textId="35215410" w:rsidR="008E1483" w:rsidRPr="001F435B" w:rsidRDefault="008E1483" w:rsidP="00EF252A">
      <w:pPr>
        <w:pStyle w:val="21"/>
        <w:rPr>
          <w:rFonts w:cs="Times New Roman"/>
          <w:szCs w:val="28"/>
          <w:lang w:val="en-US"/>
        </w:rPr>
      </w:pPr>
      <w:bookmarkStart w:id="22" w:name="_Toc216632725"/>
      <w:r w:rsidRPr="001F435B">
        <w:rPr>
          <w:lang w:val="en-US"/>
        </w:rPr>
        <w:t xml:space="preserve">2.1 </w:t>
      </w:r>
      <w:r w:rsidRPr="000B0BFD">
        <w:t>Валидация</w:t>
      </w:r>
      <w:r w:rsidRPr="001F435B">
        <w:rPr>
          <w:lang w:val="en-US"/>
        </w:rPr>
        <w:t xml:space="preserve"> </w:t>
      </w:r>
      <w:r w:rsidRPr="000B0BFD">
        <w:t>файла</w:t>
      </w:r>
      <w:r w:rsidRPr="001F435B">
        <w:rPr>
          <w:lang w:val="en-US"/>
        </w:rPr>
        <w:t xml:space="preserve"> style.css(</w:t>
      </w:r>
      <w:r>
        <w:rPr>
          <w:lang w:val="en-US"/>
        </w:rPr>
        <w:t>katalog</w:t>
      </w:r>
      <w:r w:rsidRPr="001F435B">
        <w:rPr>
          <w:lang w:val="en-US"/>
        </w:rPr>
        <w:t>.</w:t>
      </w:r>
      <w:r>
        <w:rPr>
          <w:lang w:val="en-US"/>
        </w:rPr>
        <w:t>html</w:t>
      </w:r>
      <w:r w:rsidRPr="001F435B">
        <w:rPr>
          <w:lang w:val="en-US"/>
        </w:rPr>
        <w:t>)</w:t>
      </w:r>
      <w:bookmarkEnd w:id="22"/>
    </w:p>
    <w:p w14:paraId="5E6025AE" w14:textId="5AA2AA1A" w:rsidR="00134632" w:rsidRPr="00FF2844" w:rsidRDefault="00D84075" w:rsidP="00EF252A">
      <w:pPr>
        <w:pStyle w:val="21"/>
      </w:pPr>
      <w:bookmarkStart w:id="23" w:name="_Toc216632726"/>
      <w:r>
        <w:t>2.2.1 К</w:t>
      </w:r>
      <w:r w:rsidRPr="000B0BFD">
        <w:t>ритические ошибки</w:t>
      </w:r>
      <w:bookmarkEnd w:id="23"/>
      <w:r w:rsidRPr="000B0BFD">
        <w:t xml:space="preserve"> </w:t>
      </w:r>
    </w:p>
    <w:p w14:paraId="29926326" w14:textId="2C993678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1. </w:t>
      </w:r>
      <w:r w:rsidR="001307CE" w:rsidRPr="00307CDB">
        <w:rPr>
          <w:sz w:val="28"/>
          <w:szCs w:val="28"/>
        </w:rPr>
        <w:t>Критические ошибка:</w:t>
      </w:r>
      <w:r w:rsidR="001307CE">
        <w:t xml:space="preserve"> </w:t>
      </w:r>
      <w:r w:rsidRPr="000B0BFD">
        <w:rPr>
          <w:sz w:val="28"/>
          <w:szCs w:val="28"/>
        </w:rPr>
        <w:t>Нет fallback шрифта в font-family</w:t>
      </w:r>
    </w:p>
    <w:p w14:paraId="6FF26199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Google Fonts не загрузится, будет системный шрифт</w:t>
      </w:r>
    </w:p>
    <w:p w14:paraId="40971EA5" w14:textId="77777777" w:rsidR="00134632" w:rsidRPr="002540E6" w:rsidRDefault="00134632" w:rsidP="00307CDB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2540E6">
        <w:rPr>
          <w:sz w:val="28"/>
          <w:szCs w:val="28"/>
          <w:lang w:val="en-US"/>
        </w:rPr>
        <w:t xml:space="preserve">: </w:t>
      </w:r>
      <w:r w:rsidRPr="000B0BFD">
        <w:rPr>
          <w:sz w:val="28"/>
          <w:szCs w:val="28"/>
        </w:rPr>
        <w:t>Добавить</w:t>
      </w:r>
      <w:r w:rsidRPr="002540E6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системные</w:t>
      </w:r>
      <w:r w:rsidRPr="002540E6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шрифты</w:t>
      </w:r>
    </w:p>
    <w:p w14:paraId="007F87B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font-family: 'Montserrat', system-ui, -apple-system, sans-serif;</w:t>
      </w:r>
    </w:p>
    <w:p w14:paraId="445D58E2" w14:textId="77777777" w:rsidR="00307CDB" w:rsidRPr="001F435B" w:rsidRDefault="00307CDB" w:rsidP="00EF252A">
      <w:pPr>
        <w:ind w:firstLine="709"/>
        <w:jc w:val="both"/>
        <w:rPr>
          <w:sz w:val="28"/>
          <w:szCs w:val="28"/>
          <w:lang w:val="en-US"/>
        </w:rPr>
      </w:pPr>
    </w:p>
    <w:p w14:paraId="37866746" w14:textId="69DFA8D8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2. </w:t>
      </w:r>
      <w:r w:rsidR="001307CE">
        <w:t>К</w:t>
      </w:r>
      <w:r w:rsidR="001307CE" w:rsidRPr="000B0BFD">
        <w:t>ритические ошибк</w:t>
      </w:r>
      <w:r w:rsidR="001307CE">
        <w:t xml:space="preserve">а: </w:t>
      </w:r>
      <w:r w:rsidRPr="000B0BFD">
        <w:rPr>
          <w:sz w:val="28"/>
          <w:szCs w:val="28"/>
        </w:rPr>
        <w:t>Отсутствует фоновый цвет перед background-image</w:t>
      </w:r>
    </w:p>
    <w:p w14:paraId="3A34C292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Если изображение не загрузится, текст может стать нечитаемым</w:t>
      </w:r>
    </w:p>
    <w:p w14:paraId="15192DB0" w14:textId="77777777" w:rsidR="00134632" w:rsidRPr="002540E6" w:rsidRDefault="00134632" w:rsidP="00307CDB">
      <w:pPr>
        <w:jc w:val="both"/>
        <w:rPr>
          <w:sz w:val="28"/>
          <w:szCs w:val="28"/>
        </w:rPr>
      </w:pPr>
      <w:r w:rsidRPr="002540E6">
        <w:rPr>
          <w:sz w:val="28"/>
          <w:szCs w:val="28"/>
        </w:rPr>
        <w:t xml:space="preserve">Исправление: </w:t>
      </w:r>
    </w:p>
    <w:p w14:paraId="01FA79D4" w14:textId="77777777" w:rsidR="00134632" w:rsidRPr="00134632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>background</w:t>
      </w:r>
      <w:r w:rsidRPr="00134632">
        <w:rPr>
          <w:sz w:val="28"/>
          <w:szCs w:val="28"/>
        </w:rPr>
        <w:t>-</w:t>
      </w:r>
      <w:r w:rsidRPr="00025485">
        <w:rPr>
          <w:sz w:val="28"/>
          <w:szCs w:val="28"/>
          <w:lang w:val="en-US"/>
        </w:rPr>
        <w:t>color</w:t>
      </w:r>
      <w:r w:rsidRPr="00134632">
        <w:rPr>
          <w:sz w:val="28"/>
          <w:szCs w:val="28"/>
        </w:rPr>
        <w:t>: #</w:t>
      </w:r>
      <w:r w:rsidRPr="00025485">
        <w:rPr>
          <w:sz w:val="28"/>
          <w:szCs w:val="28"/>
          <w:lang w:val="en-US"/>
        </w:rPr>
        <w:t>fff</w:t>
      </w:r>
      <w:r w:rsidRPr="00134632">
        <w:rPr>
          <w:sz w:val="28"/>
          <w:szCs w:val="28"/>
        </w:rPr>
        <w:t>7</w:t>
      </w:r>
      <w:r w:rsidRPr="00025485">
        <w:rPr>
          <w:sz w:val="28"/>
          <w:szCs w:val="28"/>
          <w:lang w:val="en-US"/>
        </w:rPr>
        <w:t>f</w:t>
      </w:r>
      <w:r w:rsidRPr="00134632">
        <w:rPr>
          <w:sz w:val="28"/>
          <w:szCs w:val="28"/>
        </w:rPr>
        <w:t xml:space="preserve">9; /* </w:t>
      </w:r>
      <w:r w:rsidRPr="002540E6">
        <w:rPr>
          <w:sz w:val="28"/>
          <w:szCs w:val="28"/>
        </w:rPr>
        <w:t>добавить</w:t>
      </w:r>
      <w:r w:rsidRPr="00134632">
        <w:rPr>
          <w:sz w:val="28"/>
          <w:szCs w:val="28"/>
        </w:rPr>
        <w:t xml:space="preserve"> </w:t>
      </w:r>
      <w:r w:rsidRPr="002540E6">
        <w:rPr>
          <w:sz w:val="28"/>
          <w:szCs w:val="28"/>
        </w:rPr>
        <w:t>цвет</w:t>
      </w:r>
      <w:r w:rsidRPr="00134632">
        <w:rPr>
          <w:sz w:val="28"/>
          <w:szCs w:val="28"/>
        </w:rPr>
        <w:t xml:space="preserve"> */</w:t>
      </w:r>
    </w:p>
    <w:p w14:paraId="0120790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background-image: url('fon.png');</w:t>
      </w:r>
    </w:p>
    <w:p w14:paraId="55CFF88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background-size: cover;</w:t>
      </w:r>
    </w:p>
    <w:p w14:paraId="267E54F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background-repeat: no-repeat;</w:t>
      </w:r>
    </w:p>
    <w:p w14:paraId="2BAF0A0A" w14:textId="77777777" w:rsidR="00307CDB" w:rsidRPr="001F435B" w:rsidRDefault="00307CDB" w:rsidP="00EF252A">
      <w:pPr>
        <w:ind w:firstLine="709"/>
        <w:jc w:val="both"/>
        <w:rPr>
          <w:sz w:val="28"/>
          <w:szCs w:val="28"/>
          <w:lang w:val="en-US"/>
        </w:rPr>
      </w:pPr>
    </w:p>
    <w:p w14:paraId="09313305" w14:textId="4C27BDF4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3. Нет focus стилей для интерактивных элементов</w:t>
      </w:r>
    </w:p>
    <w:p w14:paraId="3F7F065B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Нарушение WCAG 2.1 (1.4.11)</w:t>
      </w:r>
    </w:p>
    <w:p w14:paraId="0723AC1A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 focus состояния</w:t>
      </w:r>
    </w:p>
    <w:p w14:paraId="7E8E0927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nav</w:t>
      </w:r>
      <w:r w:rsidRPr="00FF2844">
        <w:rPr>
          <w:sz w:val="28"/>
          <w:szCs w:val="28"/>
          <w:lang w:val="en-US"/>
        </w:rPr>
        <w:t xml:space="preserve"> </w:t>
      </w:r>
      <w:r w:rsidRPr="00025485">
        <w:rPr>
          <w:sz w:val="28"/>
          <w:szCs w:val="28"/>
          <w:lang w:val="en-US"/>
        </w:rPr>
        <w:t>a</w:t>
      </w:r>
      <w:r w:rsidRPr="00FF2844">
        <w:rPr>
          <w:sz w:val="28"/>
          <w:szCs w:val="28"/>
          <w:lang w:val="en-US"/>
        </w:rPr>
        <w:t>:</w:t>
      </w:r>
      <w:r w:rsidRPr="00025485">
        <w:rPr>
          <w:sz w:val="28"/>
          <w:szCs w:val="28"/>
          <w:lang w:val="en-US"/>
        </w:rPr>
        <w:t>focus</w:t>
      </w:r>
      <w:r w:rsidRPr="00FF2844">
        <w:rPr>
          <w:sz w:val="28"/>
          <w:szCs w:val="28"/>
          <w:lang w:val="en-US"/>
        </w:rPr>
        <w:t>,</w:t>
      </w:r>
    </w:p>
    <w:p w14:paraId="2A0227B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.pagination button:focus,</w:t>
      </w:r>
    </w:p>
    <w:p w14:paraId="2FBA456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lastRenderedPageBreak/>
        <w:t>footer a:focus {</w:t>
      </w:r>
    </w:p>
    <w:p w14:paraId="1805B44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outline: 2px solid #e07d97;</w:t>
      </w:r>
    </w:p>
    <w:p w14:paraId="2DE0AC5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outline-offset: 3px;</w:t>
      </w:r>
    </w:p>
    <w:p w14:paraId="1F3FEB62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border</w:t>
      </w:r>
      <w:r w:rsidRPr="00FF2844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radius</w:t>
      </w:r>
      <w:r w:rsidRPr="00FF2844">
        <w:rPr>
          <w:sz w:val="28"/>
          <w:szCs w:val="28"/>
          <w:lang w:val="en-US"/>
        </w:rPr>
        <w:t>: 3</w:t>
      </w:r>
      <w:r w:rsidRPr="00025485">
        <w:rPr>
          <w:sz w:val="28"/>
          <w:szCs w:val="28"/>
          <w:lang w:val="en-US"/>
        </w:rPr>
        <w:t>px</w:t>
      </w:r>
      <w:r w:rsidRPr="00FF2844">
        <w:rPr>
          <w:sz w:val="28"/>
          <w:szCs w:val="28"/>
          <w:lang w:val="en-US"/>
        </w:rPr>
        <w:t>;</w:t>
      </w:r>
    </w:p>
    <w:p w14:paraId="7235D269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0CC9893A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15D5EEBF" w14:textId="7520F7A6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4. Низкая контрастность текста на фоне изображения</w:t>
      </w:r>
    </w:p>
    <w:p w14:paraId="4B34DEBE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#522e3e на изображении может не соответствовать 4.5:1</w:t>
      </w:r>
    </w:p>
    <w:p w14:paraId="4651F232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Увеличить контраст или добавить фон</w:t>
      </w:r>
    </w:p>
    <w:p w14:paraId="50C5337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body {</w:t>
      </w:r>
    </w:p>
    <w:p w14:paraId="38544B2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background-color: rgba(255, 255, 255, 0.9); /* </w:t>
      </w:r>
      <w:r w:rsidRPr="000B0BFD">
        <w:rPr>
          <w:sz w:val="28"/>
          <w:szCs w:val="28"/>
        </w:rPr>
        <w:t>полупрозрачный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фон</w:t>
      </w:r>
      <w:r w:rsidRPr="00025485">
        <w:rPr>
          <w:sz w:val="28"/>
          <w:szCs w:val="28"/>
          <w:lang w:val="en-US"/>
        </w:rPr>
        <w:t xml:space="preserve"> */</w:t>
      </w:r>
    </w:p>
    <w:p w14:paraId="14D2DDE0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254ACD8F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78968648" w14:textId="2CD2927F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5. Grid в header без указания областей</w:t>
      </w:r>
    </w:p>
    <w:p w14:paraId="41AA62EE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Может быть проблема на мобильных</w:t>
      </w:r>
    </w:p>
    <w:p w14:paraId="40A21828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Уточнить grid-области</w:t>
      </w:r>
    </w:p>
    <w:p w14:paraId="25858C4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header {</w:t>
      </w:r>
    </w:p>
    <w:p w14:paraId="0F62454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display: grid;</w:t>
      </w:r>
    </w:p>
    <w:p w14:paraId="48094A7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grid-template-columns: auto 1fr auto;</w:t>
      </w:r>
    </w:p>
    <w:p w14:paraId="277B0A4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grid-template-areas: "logo nav search";</w:t>
      </w:r>
    </w:p>
    <w:p w14:paraId="36471FF6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align-items: center;</w:t>
      </w:r>
    </w:p>
    <w:p w14:paraId="61A2011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gap: 20px;</w:t>
      </w:r>
    </w:p>
    <w:p w14:paraId="1F11090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}</w:t>
      </w:r>
    </w:p>
    <w:p w14:paraId="6B942F6D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2EEC594B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header img { grid-area: logo; }</w:t>
      </w:r>
    </w:p>
    <w:p w14:paraId="3C2A4CEA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nav { grid-area: nav; justify-self: center; }</w:t>
      </w:r>
    </w:p>
    <w:p w14:paraId="3DD58F7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.search { grid-area: search; justify-self: end; }</w:t>
      </w:r>
    </w:p>
    <w:p w14:paraId="44ED95A2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699233AD" w14:textId="5919DBD4" w:rsidR="00134632" w:rsidRPr="00D84075" w:rsidRDefault="00D84075" w:rsidP="00EF252A">
      <w:pPr>
        <w:pStyle w:val="21"/>
      </w:pPr>
      <w:bookmarkStart w:id="24" w:name="_Toc216632727"/>
      <w:r>
        <w:t xml:space="preserve">2.2.2 </w:t>
      </w:r>
      <w:r w:rsidRPr="00D84075">
        <w:t>Предупреждение</w:t>
      </w:r>
      <w:bookmarkEnd w:id="24"/>
    </w:p>
    <w:p w14:paraId="28D56D29" w14:textId="16F7A894" w:rsidR="00134632" w:rsidRPr="000B0BFD" w:rsidRDefault="00307CDB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Жесткие значения в пикселях для медиа-запроса</w:t>
      </w:r>
    </w:p>
    <w:p w14:paraId="1EC9744B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Лучше использовать относительные единицы</w:t>
      </w:r>
    </w:p>
    <w:p w14:paraId="317F3624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784CD532" w14:textId="77777777" w:rsidR="00134632" w:rsidRPr="000171E2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171E2">
        <w:rPr>
          <w:sz w:val="28"/>
          <w:szCs w:val="28"/>
          <w:lang w:val="en-US"/>
        </w:rPr>
        <w:t>@</w:t>
      </w:r>
      <w:r w:rsidRPr="00025485">
        <w:rPr>
          <w:sz w:val="28"/>
          <w:szCs w:val="28"/>
          <w:lang w:val="en-US"/>
        </w:rPr>
        <w:t>media</w:t>
      </w:r>
      <w:r w:rsidRPr="000171E2">
        <w:rPr>
          <w:sz w:val="28"/>
          <w:szCs w:val="28"/>
          <w:lang w:val="en-US"/>
        </w:rPr>
        <w:t xml:space="preserve"> (</w:t>
      </w:r>
      <w:r w:rsidRPr="00025485">
        <w:rPr>
          <w:sz w:val="28"/>
          <w:szCs w:val="28"/>
          <w:lang w:val="en-US"/>
        </w:rPr>
        <w:t>max</w:t>
      </w:r>
      <w:r w:rsidRPr="000171E2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width</w:t>
      </w:r>
      <w:r w:rsidRPr="000171E2">
        <w:rPr>
          <w:sz w:val="28"/>
          <w:szCs w:val="28"/>
          <w:lang w:val="en-US"/>
        </w:rPr>
        <w:t>: 43.75</w:t>
      </w:r>
      <w:r w:rsidRPr="00025485">
        <w:rPr>
          <w:sz w:val="28"/>
          <w:szCs w:val="28"/>
          <w:lang w:val="en-US"/>
        </w:rPr>
        <w:t>em</w:t>
      </w:r>
      <w:r w:rsidRPr="000171E2">
        <w:rPr>
          <w:sz w:val="28"/>
          <w:szCs w:val="28"/>
          <w:lang w:val="en-US"/>
        </w:rPr>
        <w:t>) { /* 700</w:t>
      </w:r>
      <w:r w:rsidRPr="00025485">
        <w:rPr>
          <w:sz w:val="28"/>
          <w:szCs w:val="28"/>
          <w:lang w:val="en-US"/>
        </w:rPr>
        <w:t>px</w:t>
      </w:r>
      <w:r w:rsidRPr="000171E2">
        <w:rPr>
          <w:sz w:val="28"/>
          <w:szCs w:val="28"/>
          <w:lang w:val="en-US"/>
        </w:rPr>
        <w:t xml:space="preserve"> / 16 */ }</w:t>
      </w:r>
    </w:p>
    <w:p w14:paraId="1588B696" w14:textId="77777777" w:rsidR="00307CDB" w:rsidRPr="001F435B" w:rsidRDefault="00307CDB" w:rsidP="00307CDB">
      <w:pPr>
        <w:ind w:firstLine="709"/>
        <w:jc w:val="both"/>
        <w:rPr>
          <w:sz w:val="28"/>
          <w:szCs w:val="28"/>
          <w:lang w:val="en-US"/>
        </w:rPr>
      </w:pPr>
    </w:p>
    <w:p w14:paraId="369BE25D" w14:textId="6E7B9179" w:rsidR="00134632" w:rsidRPr="000B0BFD" w:rsidRDefault="00307CDB" w:rsidP="00307CD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Предупреждение:</w:t>
      </w:r>
      <w:r w:rsidR="00134632" w:rsidRPr="000B0BFD">
        <w:rPr>
          <w:sz w:val="28"/>
          <w:szCs w:val="28"/>
        </w:rPr>
        <w:t xml:space="preserve"> Проблема с доступностью цветовых индикаторов</w:t>
      </w:r>
    </w:p>
    <w:p w14:paraId="1547E5BA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Цвета только визуальные, нет текстового описания</w:t>
      </w:r>
    </w:p>
    <w:p w14:paraId="0244BF2E" w14:textId="77777777" w:rsidR="00134632" w:rsidRPr="000171E2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 xml:space="preserve"> </w:t>
      </w:r>
    </w:p>
    <w:p w14:paraId="2266FA71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.colors {</w:t>
      </w:r>
    </w:p>
    <w:p w14:paraId="63A27367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 /* Добавить визуальную подсказку */</w:t>
      </w:r>
    </w:p>
    <w:p w14:paraId="6A3229A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 xml:space="preserve">  margin-top: 8px;</w:t>
      </w:r>
    </w:p>
    <w:p w14:paraId="2174F9CF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17374D58" w14:textId="77777777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1FA043A2" w14:textId="509DBA7F" w:rsidR="00134632" w:rsidRPr="000B0BFD" w:rsidRDefault="00307CDB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34632" w:rsidRPr="000B0BFD">
        <w:rPr>
          <w:sz w:val="28"/>
          <w:szCs w:val="28"/>
        </w:rPr>
        <w:t>.</w:t>
      </w:r>
      <w:r w:rsidRPr="00307CDB">
        <w:rPr>
          <w:sz w:val="28"/>
          <w:szCs w:val="28"/>
        </w:rPr>
        <w:t xml:space="preserve"> </w:t>
      </w:r>
      <w:r>
        <w:rPr>
          <w:sz w:val="28"/>
          <w:szCs w:val="28"/>
        </w:rPr>
        <w:t>Предупреждение:</w:t>
      </w:r>
      <w:r w:rsidR="00134632" w:rsidRPr="000B0BFD">
        <w:rPr>
          <w:sz w:val="28"/>
          <w:szCs w:val="28"/>
        </w:rPr>
        <w:t xml:space="preserve"> Отсутствие hover эффектов для интерактивных элементов</w:t>
      </w:r>
    </w:p>
    <w:p w14:paraId="624F51A0" w14:textId="77777777" w:rsidR="00134632" w:rsidRPr="000B0BFD" w:rsidRDefault="00134632" w:rsidP="00307CDB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lastRenderedPageBreak/>
        <w:t>Улучшает UX</w:t>
      </w:r>
    </w:p>
    <w:p w14:paraId="17FB54AC" w14:textId="77777777" w:rsidR="00134632" w:rsidRPr="000B0BFD" w:rsidRDefault="00134632" w:rsidP="00307C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</w:p>
    <w:p w14:paraId="1FEC1364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nav a:hover {</w:t>
      </w:r>
    </w:p>
    <w:p w14:paraId="3EB0B30D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B0BFD">
        <w:rPr>
          <w:sz w:val="28"/>
          <w:szCs w:val="28"/>
        </w:rPr>
        <w:t xml:space="preserve">  </w:t>
      </w:r>
      <w:r w:rsidRPr="00025485">
        <w:rPr>
          <w:sz w:val="28"/>
          <w:szCs w:val="28"/>
          <w:lang w:val="en-US"/>
        </w:rPr>
        <w:t>color</w:t>
      </w:r>
      <w:r w:rsidRPr="00FF2844">
        <w:rPr>
          <w:sz w:val="28"/>
          <w:szCs w:val="28"/>
          <w:lang w:val="en-US"/>
        </w:rPr>
        <w:t>: #</w:t>
      </w:r>
      <w:r w:rsidRPr="00025485">
        <w:rPr>
          <w:sz w:val="28"/>
          <w:szCs w:val="28"/>
          <w:lang w:val="en-US"/>
        </w:rPr>
        <w:t>e</w:t>
      </w:r>
      <w:r w:rsidRPr="00FF2844">
        <w:rPr>
          <w:sz w:val="28"/>
          <w:szCs w:val="28"/>
          <w:lang w:val="en-US"/>
        </w:rPr>
        <w:t>07</w:t>
      </w:r>
      <w:r w:rsidRPr="00025485">
        <w:rPr>
          <w:sz w:val="28"/>
          <w:szCs w:val="28"/>
          <w:lang w:val="en-US"/>
        </w:rPr>
        <w:t>d</w:t>
      </w:r>
      <w:r w:rsidRPr="00FF2844">
        <w:rPr>
          <w:sz w:val="28"/>
          <w:szCs w:val="28"/>
          <w:lang w:val="en-US"/>
        </w:rPr>
        <w:t>97;</w:t>
      </w:r>
    </w:p>
    <w:p w14:paraId="1BD1DDC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 xml:space="preserve">  </w:t>
      </w:r>
      <w:r w:rsidRPr="00025485">
        <w:rPr>
          <w:sz w:val="28"/>
          <w:szCs w:val="28"/>
          <w:lang w:val="en-US"/>
        </w:rPr>
        <w:t>text-decoration: underline;</w:t>
      </w:r>
    </w:p>
    <w:p w14:paraId="5D34FB6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}</w:t>
      </w:r>
    </w:p>
    <w:p w14:paraId="549D3A1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2EC978F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.pagination button:hover {</w:t>
      </w:r>
    </w:p>
    <w:p w14:paraId="02336173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background: #d06884;</w:t>
      </w:r>
    </w:p>
    <w:p w14:paraId="082E1C99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transform: translateY(-2px);</w:t>
      </w:r>
    </w:p>
    <w:p w14:paraId="6C0BC65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transition: all 0.2s ease;</w:t>
      </w:r>
    </w:p>
    <w:p w14:paraId="1AC3ECC2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499AA4B0" w14:textId="4E087C71" w:rsidR="00134632" w:rsidRPr="00307CDB" w:rsidRDefault="00DF5701" w:rsidP="00307CDB">
      <w:pPr>
        <w:pStyle w:val="21"/>
      </w:pPr>
      <w:bookmarkStart w:id="25" w:name="_Toc216632728"/>
      <w:r>
        <w:t>2.3.1 О</w:t>
      </w:r>
      <w:r w:rsidRPr="000B0BFD">
        <w:t>шибки</w:t>
      </w:r>
      <w:bookmarkEnd w:id="25"/>
      <w:r w:rsidRPr="000B0BFD">
        <w:t xml:space="preserve"> </w:t>
      </w:r>
    </w:p>
    <w:p w14:paraId="4CACD75E" w14:textId="6B9370CB" w:rsidR="00134632" w:rsidRPr="00EF252A" w:rsidRDefault="00EF252A" w:rsidP="00EF252A">
      <w:pPr>
        <w:pStyle w:val="a7"/>
        <w:numPr>
          <w:ilvl w:val="0"/>
          <w:numId w:val="50"/>
        </w:numPr>
        <w:jc w:val="both"/>
        <w:rPr>
          <w:szCs w:val="28"/>
        </w:rPr>
      </w:pPr>
      <w:r>
        <w:rPr>
          <w:szCs w:val="28"/>
        </w:rPr>
        <w:t>Ошибка:</w:t>
      </w:r>
      <w:r w:rsidR="00134632" w:rsidRPr="00EF252A">
        <w:rPr>
          <w:szCs w:val="28"/>
        </w:rPr>
        <w:t xml:space="preserve"> Отсутствие fallback шрифтов</w:t>
      </w:r>
    </w:p>
    <w:p w14:paraId="1DCF0C6A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Только Arial, если не загрузится</w:t>
      </w:r>
    </w:p>
    <w:p w14:paraId="2B1BFB20" w14:textId="77777777" w:rsidR="00134632" w:rsidRPr="00025485" w:rsidRDefault="00134632" w:rsidP="00EF25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025485">
        <w:rPr>
          <w:sz w:val="28"/>
          <w:szCs w:val="28"/>
          <w:lang w:val="en-US"/>
        </w:rPr>
        <w:t xml:space="preserve">: </w:t>
      </w:r>
      <w:r w:rsidRPr="000B0BFD">
        <w:rPr>
          <w:sz w:val="28"/>
          <w:szCs w:val="28"/>
        </w:rPr>
        <w:t>Добавить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системные</w:t>
      </w:r>
      <w:r w:rsidRPr="00025485">
        <w:rPr>
          <w:sz w:val="28"/>
          <w:szCs w:val="28"/>
          <w:lang w:val="en-US"/>
        </w:rPr>
        <w:t xml:space="preserve"> </w:t>
      </w:r>
      <w:r w:rsidRPr="000B0BFD">
        <w:rPr>
          <w:sz w:val="28"/>
          <w:szCs w:val="28"/>
        </w:rPr>
        <w:t>шрифты</w:t>
      </w:r>
    </w:p>
    <w:p w14:paraId="6B7DD270" w14:textId="77777777" w:rsidR="00134632" w:rsidRPr="00586E7A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font-family: 'Montserrat', Arial, system-ui, -apple-system, sans-serif;</w:t>
      </w:r>
    </w:p>
    <w:p w14:paraId="54FF0E65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</w:p>
    <w:p w14:paraId="57D80E55" w14:textId="346DC0BA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34632" w:rsidRPr="000B0BFD">
        <w:rPr>
          <w:sz w:val="28"/>
          <w:szCs w:val="28"/>
        </w:rPr>
        <w:t>.</w:t>
      </w:r>
      <w:r w:rsidRPr="00EF252A">
        <w:rPr>
          <w:szCs w:val="28"/>
        </w:rPr>
        <w:t xml:space="preserve"> </w:t>
      </w:r>
      <w:r w:rsidRPr="00EF252A">
        <w:rPr>
          <w:sz w:val="28"/>
          <w:szCs w:val="28"/>
        </w:rPr>
        <w:t xml:space="preserve">Ошибка: </w:t>
      </w:r>
      <w:r w:rsidR="00134632" w:rsidRPr="000B0BFD">
        <w:rPr>
          <w:sz w:val="28"/>
          <w:szCs w:val="28"/>
        </w:rPr>
        <w:t>Нет focus стилей для доступности</w:t>
      </w:r>
    </w:p>
    <w:p w14:paraId="16AAC453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Нарушение WCAG 2.1</w:t>
      </w:r>
    </w:p>
    <w:p w14:paraId="303A57C7" w14:textId="77777777" w:rsidR="00134632" w:rsidRPr="000B0BFD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Добавить</w:t>
      </w:r>
    </w:p>
    <w:p w14:paraId="29010B11" w14:textId="77777777" w:rsidR="00134632" w:rsidRPr="00FF2844" w:rsidRDefault="00134632" w:rsidP="00EF252A">
      <w:pPr>
        <w:ind w:firstLine="709"/>
        <w:jc w:val="both"/>
        <w:rPr>
          <w:sz w:val="28"/>
          <w:szCs w:val="28"/>
        </w:rPr>
      </w:pPr>
      <w:r w:rsidRPr="00FF2844">
        <w:rPr>
          <w:sz w:val="28"/>
          <w:szCs w:val="28"/>
        </w:rPr>
        <w:t>.</w:t>
      </w:r>
      <w:r w:rsidRPr="001F435B">
        <w:rPr>
          <w:sz w:val="28"/>
          <w:szCs w:val="28"/>
          <w:lang w:val="en-US"/>
        </w:rPr>
        <w:t>pay</w:t>
      </w:r>
      <w:r w:rsidRPr="00FF2844">
        <w:rPr>
          <w:sz w:val="28"/>
          <w:szCs w:val="28"/>
        </w:rPr>
        <w:t>-</w:t>
      </w:r>
      <w:r w:rsidRPr="001F435B">
        <w:rPr>
          <w:sz w:val="28"/>
          <w:szCs w:val="28"/>
          <w:lang w:val="en-US"/>
        </w:rPr>
        <w:t>btn</w:t>
      </w:r>
      <w:r w:rsidRPr="00FF2844">
        <w:rPr>
          <w:sz w:val="28"/>
          <w:szCs w:val="28"/>
        </w:rPr>
        <w:t>:</w:t>
      </w:r>
      <w:r w:rsidRPr="001F435B">
        <w:rPr>
          <w:sz w:val="28"/>
          <w:szCs w:val="28"/>
          <w:lang w:val="en-US"/>
        </w:rPr>
        <w:t>focus</w:t>
      </w:r>
      <w:r w:rsidRPr="00FF2844">
        <w:rPr>
          <w:sz w:val="28"/>
          <w:szCs w:val="28"/>
        </w:rPr>
        <w:t>,</w:t>
      </w:r>
    </w:p>
    <w:p w14:paraId="28125A27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.header nav a:focus {</w:t>
      </w:r>
    </w:p>
    <w:p w14:paraId="63194EE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outline: 2px solid #d63384;</w:t>
      </w:r>
    </w:p>
    <w:p w14:paraId="5CF3D6DE" w14:textId="77777777" w:rsidR="00134632" w:rsidRPr="00FF2844" w:rsidRDefault="00134632" w:rsidP="00EF252A">
      <w:pPr>
        <w:ind w:firstLine="709"/>
        <w:jc w:val="both"/>
        <w:rPr>
          <w:sz w:val="28"/>
          <w:szCs w:val="28"/>
        </w:rPr>
      </w:pPr>
      <w:r w:rsidRPr="00025485">
        <w:rPr>
          <w:sz w:val="28"/>
          <w:szCs w:val="28"/>
          <w:lang w:val="en-US"/>
        </w:rPr>
        <w:t xml:space="preserve">    </w:t>
      </w:r>
      <w:r w:rsidRPr="001F435B">
        <w:rPr>
          <w:sz w:val="28"/>
          <w:szCs w:val="28"/>
          <w:lang w:val="en-US"/>
        </w:rPr>
        <w:t>outline</w:t>
      </w:r>
      <w:r w:rsidRPr="00FF2844">
        <w:rPr>
          <w:sz w:val="28"/>
          <w:szCs w:val="28"/>
        </w:rPr>
        <w:t>-</w:t>
      </w:r>
      <w:r w:rsidRPr="001F435B">
        <w:rPr>
          <w:sz w:val="28"/>
          <w:szCs w:val="28"/>
          <w:lang w:val="en-US"/>
        </w:rPr>
        <w:t>offset</w:t>
      </w:r>
      <w:r w:rsidRPr="00FF2844">
        <w:rPr>
          <w:sz w:val="28"/>
          <w:szCs w:val="28"/>
        </w:rPr>
        <w:t>: 2</w:t>
      </w:r>
      <w:r w:rsidRPr="001F435B">
        <w:rPr>
          <w:sz w:val="28"/>
          <w:szCs w:val="28"/>
          <w:lang w:val="en-US"/>
        </w:rPr>
        <w:t>px</w:t>
      </w:r>
      <w:r w:rsidRPr="00FF2844">
        <w:rPr>
          <w:sz w:val="28"/>
          <w:szCs w:val="28"/>
        </w:rPr>
        <w:t>;</w:t>
      </w:r>
    </w:p>
    <w:p w14:paraId="1186E748" w14:textId="77777777" w:rsidR="00134632" w:rsidRPr="000B0BFD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235E8447" w14:textId="77777777" w:rsidR="00134632" w:rsidRPr="001F435B" w:rsidRDefault="00134632" w:rsidP="00EF252A">
      <w:pPr>
        <w:ind w:firstLine="709"/>
        <w:jc w:val="both"/>
        <w:rPr>
          <w:sz w:val="28"/>
          <w:szCs w:val="28"/>
        </w:rPr>
      </w:pPr>
    </w:p>
    <w:p w14:paraId="7C054F50" w14:textId="70305E61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34632" w:rsidRPr="000B0BFD">
        <w:rPr>
          <w:sz w:val="28"/>
          <w:szCs w:val="28"/>
        </w:rPr>
        <w:t>.</w:t>
      </w:r>
      <w:r w:rsidRPr="00EF252A">
        <w:rPr>
          <w:szCs w:val="28"/>
        </w:rPr>
        <w:t xml:space="preserve"> </w:t>
      </w:r>
      <w:r w:rsidRPr="00EF252A">
        <w:rPr>
          <w:sz w:val="28"/>
          <w:szCs w:val="28"/>
        </w:rPr>
        <w:t>Ошибка:</w:t>
      </w:r>
      <w:r w:rsidR="00134632" w:rsidRPr="000B0BFD">
        <w:rPr>
          <w:sz w:val="28"/>
          <w:szCs w:val="28"/>
        </w:rPr>
        <w:t xml:space="preserve"> Несоответствие единиц измерения</w:t>
      </w:r>
    </w:p>
    <w:p w14:paraId="72C0A0C0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Смешение px и rem</w:t>
      </w:r>
    </w:p>
    <w:p w14:paraId="62E3ED25" w14:textId="77777777" w:rsidR="00134632" w:rsidRPr="000B0BFD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>Унифицировать</w:t>
      </w:r>
    </w:p>
    <w:p w14:paraId="5D0D86F8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>.</w:t>
      </w:r>
      <w:r w:rsidRPr="00025485">
        <w:rPr>
          <w:sz w:val="28"/>
          <w:szCs w:val="28"/>
          <w:lang w:val="en-US"/>
        </w:rPr>
        <w:t>product</w:t>
      </w:r>
      <w:r w:rsidRPr="00FF2844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img</w:t>
      </w:r>
      <w:r w:rsidRPr="00FF2844">
        <w:rPr>
          <w:sz w:val="28"/>
          <w:szCs w:val="28"/>
          <w:lang w:val="en-US"/>
        </w:rPr>
        <w:t xml:space="preserve"> {</w:t>
      </w:r>
    </w:p>
    <w:p w14:paraId="6AFFD2D3" w14:textId="77777777" w:rsidR="00134632" w:rsidRPr="00FF2844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 xml:space="preserve">    </w:t>
      </w:r>
      <w:r w:rsidRPr="00025485">
        <w:rPr>
          <w:sz w:val="28"/>
          <w:szCs w:val="28"/>
          <w:lang w:val="en-US"/>
        </w:rPr>
        <w:t>width</w:t>
      </w:r>
      <w:r w:rsidRPr="00FF2844">
        <w:rPr>
          <w:sz w:val="28"/>
          <w:szCs w:val="28"/>
          <w:lang w:val="en-US"/>
        </w:rPr>
        <w:t>: 10</w:t>
      </w:r>
      <w:r w:rsidRPr="00025485">
        <w:rPr>
          <w:sz w:val="28"/>
          <w:szCs w:val="28"/>
          <w:lang w:val="en-US"/>
        </w:rPr>
        <w:t>rem</w:t>
      </w:r>
      <w:r w:rsidRPr="00FF2844">
        <w:rPr>
          <w:sz w:val="28"/>
          <w:szCs w:val="28"/>
          <w:lang w:val="en-US"/>
        </w:rPr>
        <w:t>; /* 160</w:t>
      </w:r>
      <w:r w:rsidRPr="00025485">
        <w:rPr>
          <w:sz w:val="28"/>
          <w:szCs w:val="28"/>
          <w:lang w:val="en-US"/>
        </w:rPr>
        <w:t>px</w:t>
      </w:r>
      <w:r w:rsidRPr="00FF2844">
        <w:rPr>
          <w:sz w:val="28"/>
          <w:szCs w:val="28"/>
          <w:lang w:val="en-US"/>
        </w:rPr>
        <w:t xml:space="preserve"> = 10</w:t>
      </w:r>
      <w:r w:rsidRPr="00025485">
        <w:rPr>
          <w:sz w:val="28"/>
          <w:szCs w:val="28"/>
          <w:lang w:val="en-US"/>
        </w:rPr>
        <w:t>rem</w:t>
      </w:r>
      <w:r w:rsidRPr="00FF2844">
        <w:rPr>
          <w:sz w:val="28"/>
          <w:szCs w:val="28"/>
          <w:lang w:val="en-US"/>
        </w:rPr>
        <w:t xml:space="preserve"> */</w:t>
      </w:r>
    </w:p>
    <w:p w14:paraId="7347D6B8" w14:textId="77777777" w:rsidR="00134632" w:rsidRDefault="00134632" w:rsidP="00EF252A">
      <w:pPr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}</w:t>
      </w:r>
    </w:p>
    <w:p w14:paraId="4D5CCA3F" w14:textId="77777777" w:rsidR="00EF252A" w:rsidRPr="000B0BFD" w:rsidRDefault="00EF252A" w:rsidP="00EF252A">
      <w:pPr>
        <w:ind w:firstLine="709"/>
        <w:jc w:val="both"/>
        <w:rPr>
          <w:sz w:val="28"/>
          <w:szCs w:val="28"/>
        </w:rPr>
      </w:pPr>
    </w:p>
    <w:p w14:paraId="340BD63B" w14:textId="7454D503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="00134632" w:rsidRPr="000B0BFD">
        <w:rPr>
          <w:sz w:val="28"/>
          <w:szCs w:val="28"/>
        </w:rPr>
        <w:t xml:space="preserve"> Отсутствие hover эффектов</w:t>
      </w:r>
    </w:p>
    <w:p w14:paraId="45265892" w14:textId="77777777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Улучшает UX</w:t>
      </w:r>
    </w:p>
    <w:p w14:paraId="5F0B43F6" w14:textId="48276A2A" w:rsidR="00134632" w:rsidRPr="00FF2844" w:rsidRDefault="00134632" w:rsidP="00EF25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025485">
        <w:rPr>
          <w:sz w:val="28"/>
          <w:szCs w:val="28"/>
          <w:lang w:val="en-US"/>
        </w:rPr>
        <w:t xml:space="preserve">: </w:t>
      </w:r>
    </w:p>
    <w:p w14:paraId="4E3B2AAE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.pay-btn:hover {</w:t>
      </w:r>
    </w:p>
    <w:p w14:paraId="4EE127C8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background: linear-gradient(135deg, #c22575, #b86a7a);</w:t>
      </w:r>
    </w:p>
    <w:p w14:paraId="2EC003F1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transform: translateY(-2px);</w:t>
      </w:r>
    </w:p>
    <w:p w14:paraId="1763F7B0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transition: all 0.2s ease;</w:t>
      </w:r>
    </w:p>
    <w:p w14:paraId="3D485885" w14:textId="2B209EDB" w:rsidR="00134632" w:rsidRPr="001F435B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}</w:t>
      </w:r>
    </w:p>
    <w:p w14:paraId="1B78B644" w14:textId="7777777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.header nav a:hover {</w:t>
      </w:r>
    </w:p>
    <w:p w14:paraId="00F52147" w14:textId="0FEC3D9A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lastRenderedPageBreak/>
        <w:t xml:space="preserve">    color: #d63384;</w:t>
      </w:r>
    </w:p>
    <w:p w14:paraId="570A5AB6" w14:textId="410B799F" w:rsidR="00134632" w:rsidRPr="00ED4D3A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text</w:t>
      </w:r>
      <w:r w:rsidRPr="00ED4D3A">
        <w:rPr>
          <w:sz w:val="28"/>
          <w:szCs w:val="28"/>
          <w:lang w:val="en-US"/>
        </w:rPr>
        <w:t>-</w:t>
      </w:r>
      <w:r w:rsidRPr="00025485">
        <w:rPr>
          <w:sz w:val="28"/>
          <w:szCs w:val="28"/>
          <w:lang w:val="en-US"/>
        </w:rPr>
        <w:t>decoration</w:t>
      </w:r>
      <w:r w:rsidRPr="00ED4D3A">
        <w:rPr>
          <w:sz w:val="28"/>
          <w:szCs w:val="28"/>
          <w:lang w:val="en-US"/>
        </w:rPr>
        <w:t xml:space="preserve">: </w:t>
      </w:r>
      <w:r w:rsidRPr="00025485">
        <w:rPr>
          <w:sz w:val="28"/>
          <w:szCs w:val="28"/>
          <w:lang w:val="en-US"/>
        </w:rPr>
        <w:t>underline</w:t>
      </w:r>
      <w:r w:rsidRPr="00ED4D3A">
        <w:rPr>
          <w:sz w:val="28"/>
          <w:szCs w:val="28"/>
          <w:lang w:val="en-US"/>
        </w:rPr>
        <w:t>;</w:t>
      </w:r>
    </w:p>
    <w:p w14:paraId="69708699" w14:textId="2511D117" w:rsidR="00134632" w:rsidRPr="00EF252A" w:rsidRDefault="00134632" w:rsidP="00EF252A">
      <w:pPr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}</w:t>
      </w:r>
    </w:p>
    <w:p w14:paraId="6EB1EBCE" w14:textId="73646BFC" w:rsidR="00307CDB" w:rsidRDefault="00307CDB" w:rsidP="00EF252A">
      <w:pPr>
        <w:ind w:firstLine="709"/>
        <w:jc w:val="both"/>
        <w:rPr>
          <w:sz w:val="28"/>
          <w:szCs w:val="28"/>
        </w:rPr>
      </w:pPr>
    </w:p>
    <w:p w14:paraId="1CE8810A" w14:textId="33E6BDFA" w:rsidR="00134632" w:rsidRPr="001F435B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134632" w:rsidRPr="001F435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="00134632" w:rsidRPr="001F435B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Не</w:t>
      </w:r>
      <w:r w:rsidR="00134632" w:rsidRPr="001F435B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адаптивные</w:t>
      </w:r>
      <w:r w:rsidR="00134632" w:rsidRPr="001F435B">
        <w:rPr>
          <w:sz w:val="28"/>
          <w:szCs w:val="28"/>
        </w:rPr>
        <w:t xml:space="preserve"> </w:t>
      </w:r>
      <w:r w:rsidR="00134632" w:rsidRPr="000B0BFD">
        <w:rPr>
          <w:sz w:val="28"/>
          <w:szCs w:val="28"/>
        </w:rPr>
        <w:t>значения</w:t>
      </w:r>
    </w:p>
    <w:p w14:paraId="1EAB0DDD" w14:textId="597079FC" w:rsidR="00134632" w:rsidRPr="000B0BFD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Жесткие px значения</w:t>
      </w:r>
    </w:p>
    <w:p w14:paraId="21F000B2" w14:textId="73DD6559" w:rsidR="00EF252A" w:rsidRDefault="00134632" w:rsidP="00EF252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Исправление: </w:t>
      </w:r>
      <w:r w:rsidRPr="000B0BFD">
        <w:rPr>
          <w:sz w:val="28"/>
          <w:szCs w:val="28"/>
        </w:rPr>
        <w:t xml:space="preserve"> Добавить медиа-запросы</w:t>
      </w:r>
    </w:p>
    <w:p w14:paraId="75CB4E7D" w14:textId="2C4225E8" w:rsidR="00EF252A" w:rsidRPr="00EF252A" w:rsidRDefault="00EF252A" w:rsidP="00EF252A">
      <w:pPr>
        <w:jc w:val="both"/>
        <w:rPr>
          <w:sz w:val="28"/>
          <w:szCs w:val="28"/>
        </w:rPr>
      </w:pPr>
    </w:p>
    <w:p w14:paraId="0C280D37" w14:textId="0F3E178B" w:rsidR="00134632" w:rsidRPr="000B0BFD" w:rsidRDefault="00EF252A" w:rsidP="00EF252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134632" w:rsidRPr="000B0BFD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="00134632" w:rsidRPr="000B0BFD">
        <w:rPr>
          <w:sz w:val="28"/>
          <w:szCs w:val="28"/>
        </w:rPr>
        <w:t xml:space="preserve"> Нет плавных переходов</w:t>
      </w:r>
    </w:p>
    <w:p w14:paraId="778FC008" w14:textId="0D41774B" w:rsidR="00134632" w:rsidRPr="00FF2844" w:rsidRDefault="00134632" w:rsidP="00EF252A">
      <w:pPr>
        <w:jc w:val="both"/>
        <w:rPr>
          <w:sz w:val="28"/>
          <w:szCs w:val="28"/>
        </w:rPr>
      </w:pPr>
      <w:r w:rsidRPr="000B0BFD">
        <w:rPr>
          <w:sz w:val="28"/>
          <w:szCs w:val="28"/>
        </w:rPr>
        <w:t>Резкие</w:t>
      </w:r>
      <w:r w:rsidRPr="00FF2844">
        <w:rPr>
          <w:sz w:val="28"/>
          <w:szCs w:val="28"/>
        </w:rPr>
        <w:t xml:space="preserve"> </w:t>
      </w:r>
      <w:r w:rsidRPr="000B0BFD">
        <w:rPr>
          <w:sz w:val="28"/>
          <w:szCs w:val="28"/>
        </w:rPr>
        <w:t>изменения</w:t>
      </w:r>
    </w:p>
    <w:p w14:paraId="60C6F6EE" w14:textId="749BDD0A" w:rsidR="00134632" w:rsidRPr="00ED4D3A" w:rsidRDefault="00134632" w:rsidP="00EF25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ED4D3A">
        <w:rPr>
          <w:sz w:val="28"/>
          <w:szCs w:val="28"/>
          <w:lang w:val="en-US"/>
        </w:rPr>
        <w:t xml:space="preserve">: </w:t>
      </w:r>
    </w:p>
    <w:p w14:paraId="1975F207" w14:textId="73789B20" w:rsidR="00134632" w:rsidRPr="00ED4D3A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ED4D3A">
        <w:rPr>
          <w:sz w:val="28"/>
          <w:szCs w:val="28"/>
          <w:lang w:val="en-US"/>
        </w:rPr>
        <w:t>.</w:t>
      </w:r>
      <w:r w:rsidRPr="001F435B">
        <w:rPr>
          <w:sz w:val="28"/>
          <w:szCs w:val="28"/>
          <w:lang w:val="en-US"/>
        </w:rPr>
        <w:t>pay</w:t>
      </w:r>
      <w:r w:rsidRPr="00ED4D3A">
        <w:rPr>
          <w:sz w:val="28"/>
          <w:szCs w:val="28"/>
          <w:lang w:val="en-US"/>
        </w:rPr>
        <w:t>-</w:t>
      </w:r>
      <w:r w:rsidRPr="001F435B">
        <w:rPr>
          <w:sz w:val="28"/>
          <w:szCs w:val="28"/>
          <w:lang w:val="en-US"/>
        </w:rPr>
        <w:t>btn</w:t>
      </w:r>
      <w:r w:rsidRPr="00ED4D3A">
        <w:rPr>
          <w:sz w:val="28"/>
          <w:szCs w:val="28"/>
          <w:lang w:val="en-US"/>
        </w:rPr>
        <w:t xml:space="preserve"> {</w:t>
      </w:r>
    </w:p>
    <w:p w14:paraId="5CD2A945" w14:textId="72D3E1C7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ED4D3A">
        <w:rPr>
          <w:sz w:val="28"/>
          <w:szCs w:val="28"/>
          <w:lang w:val="en-US"/>
        </w:rPr>
        <w:t xml:space="preserve">    </w:t>
      </w:r>
      <w:r w:rsidRPr="00025485">
        <w:rPr>
          <w:sz w:val="28"/>
          <w:szCs w:val="28"/>
          <w:lang w:val="en-US"/>
        </w:rPr>
        <w:t>transition: all 0.3s ease;</w:t>
      </w:r>
    </w:p>
    <w:p w14:paraId="62BC98E4" w14:textId="48ED7E24" w:rsidR="00134632" w:rsidRPr="001F435B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}</w:t>
      </w:r>
    </w:p>
    <w:p w14:paraId="784253AB" w14:textId="23968556" w:rsidR="00134632" w:rsidRPr="00025485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>.header nav a {</w:t>
      </w:r>
    </w:p>
    <w:p w14:paraId="2390B618" w14:textId="3FC2D189" w:rsidR="00134632" w:rsidRPr="000B0BFD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025485">
        <w:rPr>
          <w:sz w:val="28"/>
          <w:szCs w:val="28"/>
          <w:lang w:val="en-US"/>
        </w:rPr>
        <w:t xml:space="preserve">    </w:t>
      </w:r>
      <w:r w:rsidRPr="00134632">
        <w:rPr>
          <w:sz w:val="28"/>
          <w:szCs w:val="28"/>
          <w:lang w:val="en-US"/>
        </w:rPr>
        <w:t>transition</w:t>
      </w:r>
      <w:r w:rsidRPr="000B0BFD">
        <w:rPr>
          <w:sz w:val="28"/>
          <w:szCs w:val="28"/>
          <w:lang w:val="en-US"/>
        </w:rPr>
        <w:t xml:space="preserve">: </w:t>
      </w:r>
      <w:r w:rsidRPr="00134632">
        <w:rPr>
          <w:sz w:val="28"/>
          <w:szCs w:val="28"/>
          <w:lang w:val="en-US"/>
        </w:rPr>
        <w:t>color</w:t>
      </w:r>
      <w:r w:rsidRPr="000B0BFD">
        <w:rPr>
          <w:sz w:val="28"/>
          <w:szCs w:val="28"/>
          <w:lang w:val="en-US"/>
        </w:rPr>
        <w:t xml:space="preserve"> 0.2</w:t>
      </w:r>
      <w:r w:rsidRPr="00134632">
        <w:rPr>
          <w:sz w:val="28"/>
          <w:szCs w:val="28"/>
          <w:lang w:val="en-US"/>
        </w:rPr>
        <w:t>s</w:t>
      </w:r>
      <w:r w:rsidRPr="000B0BFD">
        <w:rPr>
          <w:sz w:val="28"/>
          <w:szCs w:val="28"/>
          <w:lang w:val="en-US"/>
        </w:rPr>
        <w:t xml:space="preserve"> </w:t>
      </w:r>
      <w:r w:rsidRPr="00134632">
        <w:rPr>
          <w:sz w:val="28"/>
          <w:szCs w:val="28"/>
          <w:lang w:val="en-US"/>
        </w:rPr>
        <w:t>ease</w:t>
      </w:r>
      <w:r w:rsidRPr="000B0BFD">
        <w:rPr>
          <w:sz w:val="28"/>
          <w:szCs w:val="28"/>
          <w:lang w:val="en-US"/>
        </w:rPr>
        <w:t>;</w:t>
      </w:r>
    </w:p>
    <w:p w14:paraId="01A66AA6" w14:textId="4517735F" w:rsidR="00134632" w:rsidRPr="001F435B" w:rsidRDefault="00134632" w:rsidP="00EF252A">
      <w:pPr>
        <w:ind w:firstLine="709"/>
        <w:jc w:val="both"/>
        <w:rPr>
          <w:sz w:val="28"/>
          <w:szCs w:val="28"/>
          <w:lang w:val="en-US"/>
        </w:rPr>
      </w:pPr>
      <w:r w:rsidRPr="001F435B">
        <w:rPr>
          <w:sz w:val="28"/>
          <w:szCs w:val="28"/>
          <w:lang w:val="en-US"/>
        </w:rPr>
        <w:t>}</w:t>
      </w:r>
    </w:p>
    <w:p w14:paraId="74C6C5B4" w14:textId="7D2CBA45" w:rsidR="00ED4D3A" w:rsidRDefault="00ED4D3A" w:rsidP="00ED4D3A">
      <w:pPr>
        <w:spacing w:line="420" w:lineRule="exact"/>
        <w:ind w:firstLine="709"/>
        <w:jc w:val="both"/>
        <w:rPr>
          <w:sz w:val="28"/>
          <w:szCs w:val="28"/>
        </w:rPr>
      </w:pPr>
      <w:r w:rsidRPr="00ED4D3A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EEC73C6" wp14:editId="1E711C90">
            <wp:simplePos x="0" y="0"/>
            <wp:positionH relativeFrom="column">
              <wp:posOffset>297815</wp:posOffset>
            </wp:positionH>
            <wp:positionV relativeFrom="paragraph">
              <wp:posOffset>302260</wp:posOffset>
            </wp:positionV>
            <wp:extent cx="5939790" cy="4540885"/>
            <wp:effectExtent l="0" t="0" r="3810" b="0"/>
            <wp:wrapTopAndBottom/>
            <wp:docPr id="961140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4021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935C4" w14:textId="0B929D5B" w:rsidR="00ED4D3A" w:rsidRDefault="00ED4D3A" w:rsidP="00ED4D3A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Список ошибок </w:t>
      </w:r>
      <w:r>
        <w:rPr>
          <w:sz w:val="28"/>
          <w:szCs w:val="28"/>
        </w:rPr>
        <w:t>1</w:t>
      </w:r>
    </w:p>
    <w:p w14:paraId="52B6343D" w14:textId="0DF38CE9" w:rsidR="00ED4D3A" w:rsidRDefault="00ED4D3A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5F31FFB1" w14:textId="044F9C52" w:rsidR="00ED4D3A" w:rsidRDefault="00ED4D3A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502085F5" w14:textId="4F059AAA" w:rsidR="00ED4D3A" w:rsidRDefault="00ED4D3A" w:rsidP="00ED4D3A">
      <w:pPr>
        <w:ind w:firstLine="709"/>
        <w:jc w:val="center"/>
        <w:rPr>
          <w:sz w:val="28"/>
          <w:szCs w:val="28"/>
        </w:rPr>
      </w:pPr>
      <w:r w:rsidRPr="00ED4D3A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76F5D48" wp14:editId="3A7A2746">
            <wp:simplePos x="0" y="0"/>
            <wp:positionH relativeFrom="column">
              <wp:posOffset>164465</wp:posOffset>
            </wp:positionH>
            <wp:positionV relativeFrom="paragraph">
              <wp:posOffset>0</wp:posOffset>
            </wp:positionV>
            <wp:extent cx="5939790" cy="4609465"/>
            <wp:effectExtent l="0" t="0" r="3810" b="635"/>
            <wp:wrapTopAndBottom/>
            <wp:docPr id="1506213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1391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Список ошибок 2</w:t>
      </w:r>
    </w:p>
    <w:p w14:paraId="107F3849" w14:textId="6A005116" w:rsidR="00ED4D3A" w:rsidRDefault="00ED4D3A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ED4D3A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D4C4B3E" wp14:editId="4F5D4F80">
            <wp:simplePos x="0" y="0"/>
            <wp:positionH relativeFrom="column">
              <wp:posOffset>291465</wp:posOffset>
            </wp:positionH>
            <wp:positionV relativeFrom="paragraph">
              <wp:posOffset>294640</wp:posOffset>
            </wp:positionV>
            <wp:extent cx="5939790" cy="2393950"/>
            <wp:effectExtent l="0" t="0" r="3810" b="6350"/>
            <wp:wrapTopAndBottom/>
            <wp:docPr id="1796449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4940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1C473" w14:textId="720913A6" w:rsidR="00ED4D3A" w:rsidRDefault="00ED4D3A" w:rsidP="00ED4D3A">
      <w:pPr>
        <w:spacing w:line="420" w:lineRule="exac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24 - Список ошибок 3</w:t>
      </w:r>
    </w:p>
    <w:p w14:paraId="0A044305" w14:textId="77777777" w:rsidR="00ED4D3A" w:rsidRPr="00ED4D3A" w:rsidRDefault="00ED4D3A" w:rsidP="00ED4D3A">
      <w:pPr>
        <w:spacing w:line="420" w:lineRule="exact"/>
        <w:jc w:val="both"/>
        <w:rPr>
          <w:sz w:val="28"/>
          <w:szCs w:val="28"/>
        </w:rPr>
      </w:pPr>
    </w:p>
    <w:p w14:paraId="1B9D7DC1" w14:textId="695F7F59" w:rsidR="0042515E" w:rsidRPr="00ED4D3A" w:rsidRDefault="008E1483" w:rsidP="00EF252A">
      <w:pPr>
        <w:pStyle w:val="21"/>
        <w:rPr>
          <w:szCs w:val="28"/>
        </w:rPr>
      </w:pPr>
      <w:bookmarkStart w:id="26" w:name="_Toc216632729"/>
      <w:r w:rsidRPr="00ED4D3A">
        <w:t>2.</w:t>
      </w:r>
      <w:r w:rsidR="00307CDB" w:rsidRPr="00ED4D3A">
        <w:t>3</w:t>
      </w:r>
      <w:r w:rsidRPr="00ED4D3A">
        <w:t xml:space="preserve"> </w:t>
      </w:r>
      <w:r w:rsidRPr="000B0BFD">
        <w:t>Валидация</w:t>
      </w:r>
      <w:r w:rsidRPr="00ED4D3A">
        <w:t xml:space="preserve"> </w:t>
      </w:r>
      <w:r w:rsidRPr="000B0BFD">
        <w:t>файла</w:t>
      </w:r>
      <w:r w:rsidRPr="00ED4D3A">
        <w:t xml:space="preserve"> </w:t>
      </w:r>
      <w:r w:rsidRPr="001F435B">
        <w:rPr>
          <w:lang w:val="en-US"/>
        </w:rPr>
        <w:t>style</w:t>
      </w:r>
      <w:r w:rsidRPr="00ED4D3A">
        <w:t>.</w:t>
      </w:r>
      <w:r w:rsidRPr="001F435B">
        <w:rPr>
          <w:lang w:val="en-US"/>
        </w:rPr>
        <w:t>css</w:t>
      </w:r>
      <w:r w:rsidRPr="00ED4D3A">
        <w:rPr>
          <w:szCs w:val="28"/>
        </w:rPr>
        <w:t xml:space="preserve"> </w:t>
      </w:r>
      <w:r w:rsidR="0042515E" w:rsidRPr="00ED4D3A">
        <w:rPr>
          <w:szCs w:val="28"/>
        </w:rPr>
        <w:t>(</w:t>
      </w:r>
      <w:r>
        <w:rPr>
          <w:szCs w:val="28"/>
          <w:lang w:val="en-US"/>
        </w:rPr>
        <w:t>korzina</w:t>
      </w:r>
      <w:r w:rsidRPr="00ED4D3A">
        <w:rPr>
          <w:szCs w:val="28"/>
        </w:rPr>
        <w:t>.</w:t>
      </w:r>
      <w:r>
        <w:rPr>
          <w:szCs w:val="28"/>
          <w:lang w:val="en-US"/>
        </w:rPr>
        <w:t>html</w:t>
      </w:r>
      <w:r w:rsidR="0042515E" w:rsidRPr="00ED4D3A">
        <w:rPr>
          <w:szCs w:val="28"/>
        </w:rPr>
        <w:t>)</w:t>
      </w:r>
      <w:bookmarkEnd w:id="26"/>
    </w:p>
    <w:p w14:paraId="4660ACD3" w14:textId="07FC7812" w:rsidR="0042515E" w:rsidRPr="00FF2844" w:rsidRDefault="00307CDB" w:rsidP="00EF252A">
      <w:pPr>
        <w:pStyle w:val="21"/>
      </w:pPr>
      <w:bookmarkStart w:id="27" w:name="_Toc216632730"/>
      <w:r>
        <w:t>2.3.1 К</w:t>
      </w:r>
      <w:r w:rsidRPr="0042515E">
        <w:t>ритические ошибки</w:t>
      </w:r>
      <w:bookmarkEnd w:id="27"/>
    </w:p>
    <w:p w14:paraId="05D30128" w14:textId="208DE92D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 1.</w:t>
      </w:r>
      <w:r w:rsidR="00307CDB">
        <w:rPr>
          <w:sz w:val="28"/>
          <w:szCs w:val="28"/>
        </w:rPr>
        <w:t xml:space="preserve"> Критическая ошибка:</w:t>
      </w:r>
      <w:r w:rsidRPr="0042515E">
        <w:rPr>
          <w:sz w:val="28"/>
          <w:szCs w:val="28"/>
        </w:rPr>
        <w:t xml:space="preserve"> Конфликтующие стили `.price`</w:t>
      </w:r>
    </w:p>
    <w:p w14:paraId="0AE02198" w14:textId="69332150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lastRenderedPageBreak/>
        <w:t>Селектор `.price` переопределен дважды с разными значениями</w:t>
      </w:r>
    </w:p>
    <w:p w14:paraId="53757153" w14:textId="4D62B436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 xml:space="preserve"> Объединить или удалить дубли</w:t>
      </w:r>
    </w:p>
    <w:p w14:paraId="5B89645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```css</w:t>
      </w:r>
    </w:p>
    <w:p w14:paraId="2CB48401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.</w:t>
      </w:r>
      <w:r w:rsidRPr="0042515E">
        <w:rPr>
          <w:sz w:val="28"/>
          <w:szCs w:val="28"/>
          <w:lang w:val="en-US"/>
        </w:rPr>
        <w:t>price</w:t>
      </w:r>
      <w:r w:rsidRPr="001F435B">
        <w:rPr>
          <w:sz w:val="28"/>
          <w:szCs w:val="28"/>
        </w:rPr>
        <w:t xml:space="preserve"> {</w:t>
      </w:r>
    </w:p>
    <w:p w14:paraId="2438D98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 xml:space="preserve">    </w:t>
      </w:r>
      <w:r w:rsidRPr="0042515E">
        <w:rPr>
          <w:sz w:val="28"/>
          <w:szCs w:val="28"/>
        </w:rPr>
        <w:t>color: #ffffff; /* или другой цвет */</w:t>
      </w:r>
    </w:p>
    <w:p w14:paraId="33FDEE9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</w:rPr>
        <w:t xml:space="preserve">    </w:t>
      </w:r>
      <w:r w:rsidRPr="0042515E">
        <w:rPr>
          <w:sz w:val="28"/>
          <w:szCs w:val="28"/>
          <w:lang w:val="en-US"/>
        </w:rPr>
        <w:t>font-weight: 700;</w:t>
      </w:r>
    </w:p>
    <w:p w14:paraId="2FB76CA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font-size: 1.2rem; /* 20px </w:t>
      </w:r>
      <w:r w:rsidRPr="0042515E">
        <w:rPr>
          <w:sz w:val="28"/>
          <w:szCs w:val="28"/>
        </w:rPr>
        <w:t>в</w:t>
      </w:r>
      <w:r w:rsidRPr="0042515E">
        <w:rPr>
          <w:sz w:val="28"/>
          <w:szCs w:val="28"/>
          <w:lang w:val="en-US"/>
        </w:rPr>
        <w:t xml:space="preserve"> rem */</w:t>
      </w:r>
    </w:p>
    <w:p w14:paraId="65E919C9" w14:textId="2580B5E0" w:rsidR="0042515E" w:rsidRPr="0042515E" w:rsidRDefault="0042515E" w:rsidP="00307CDB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3A8F2E7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21F5EA57" w14:textId="0822779F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 xml:space="preserve"> 2. </w:t>
      </w:r>
      <w:r w:rsidR="00307CDB">
        <w:rPr>
          <w:sz w:val="28"/>
          <w:szCs w:val="28"/>
        </w:rPr>
        <w:t>Критическая ошибка:</w:t>
      </w:r>
      <w:r w:rsidR="00307CDB" w:rsidRPr="0042515E">
        <w:rPr>
          <w:sz w:val="28"/>
          <w:szCs w:val="28"/>
        </w:rPr>
        <w:t xml:space="preserve"> </w:t>
      </w:r>
      <w:r w:rsidRPr="0042515E">
        <w:rPr>
          <w:sz w:val="28"/>
          <w:szCs w:val="28"/>
        </w:rPr>
        <w:t>Белый градиент на белой кнопке</w:t>
      </w:r>
    </w:p>
    <w:p w14:paraId="722BC90B" w14:textId="6991DE77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Кнопка оплаты будет невидимой на белом фоне</w:t>
      </w:r>
    </w:p>
    <w:p w14:paraId="14CCA91A" w14:textId="78C6D37C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 xml:space="preserve"> Изменить цвета градиента</w:t>
      </w:r>
    </w:p>
    <w:p w14:paraId="44B91C1A" w14:textId="7B1AED1D" w:rsidR="0042515E" w:rsidRPr="008E1483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8E1483">
        <w:rPr>
          <w:sz w:val="28"/>
          <w:szCs w:val="28"/>
        </w:rPr>
        <w:t>.</w:t>
      </w:r>
      <w:r w:rsidRPr="0042515E">
        <w:rPr>
          <w:sz w:val="28"/>
          <w:szCs w:val="28"/>
          <w:lang w:val="en-US"/>
        </w:rPr>
        <w:t>pay</w:t>
      </w:r>
      <w:r w:rsidRPr="008E1483">
        <w:rPr>
          <w:sz w:val="28"/>
          <w:szCs w:val="28"/>
        </w:rPr>
        <w:t>-</w:t>
      </w:r>
      <w:r w:rsidRPr="0042515E">
        <w:rPr>
          <w:sz w:val="28"/>
          <w:szCs w:val="28"/>
          <w:lang w:val="en-US"/>
        </w:rPr>
        <w:t>btn</w:t>
      </w:r>
      <w:r w:rsidRPr="008E1483">
        <w:rPr>
          <w:sz w:val="28"/>
          <w:szCs w:val="28"/>
        </w:rPr>
        <w:t xml:space="preserve"> {</w:t>
      </w:r>
    </w:p>
    <w:p w14:paraId="0C77D97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8E1483">
        <w:rPr>
          <w:sz w:val="28"/>
          <w:szCs w:val="28"/>
        </w:rPr>
        <w:t xml:space="preserve">    </w:t>
      </w:r>
      <w:r w:rsidRPr="0042515E">
        <w:rPr>
          <w:sz w:val="28"/>
          <w:szCs w:val="28"/>
          <w:lang w:val="en-US"/>
        </w:rPr>
        <w:t>background: linear-gradient(135deg, #d63384, #cf7f8b);</w:t>
      </w:r>
    </w:p>
    <w:p w14:paraId="6CDDFFF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color: white !important; /* </w:t>
      </w:r>
      <w:r w:rsidRPr="0042515E">
        <w:rPr>
          <w:sz w:val="28"/>
          <w:szCs w:val="28"/>
        </w:rPr>
        <w:t>чтобы</w:t>
      </w:r>
      <w:r w:rsidRPr="0042515E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</w:rPr>
        <w:t>текст</w:t>
      </w:r>
      <w:r w:rsidRPr="0042515E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</w:rPr>
        <w:t>был</w:t>
      </w:r>
      <w:r w:rsidRPr="0042515E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</w:rPr>
        <w:t>виден</w:t>
      </w:r>
      <w:r w:rsidRPr="0042515E">
        <w:rPr>
          <w:sz w:val="28"/>
          <w:szCs w:val="28"/>
          <w:lang w:val="en-US"/>
        </w:rPr>
        <w:t xml:space="preserve"> */</w:t>
      </w:r>
    </w:p>
    <w:p w14:paraId="0C8E4BD9" w14:textId="74027C8B" w:rsidR="0042515E" w:rsidRPr="001F435B" w:rsidRDefault="0042515E" w:rsidP="00307CDB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}</w:t>
      </w:r>
    </w:p>
    <w:p w14:paraId="51A2FDD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</w:p>
    <w:p w14:paraId="3964F45C" w14:textId="76BF1D80" w:rsidR="0042515E" w:rsidRPr="001F435B" w:rsidRDefault="0042515E" w:rsidP="00307CDB">
      <w:pPr>
        <w:pStyle w:val="21"/>
        <w:rPr>
          <w:lang w:val="en-US"/>
        </w:rPr>
      </w:pPr>
      <w:r w:rsidRPr="00D84075">
        <w:rPr>
          <w:lang w:val="en-US"/>
        </w:rPr>
        <w:t xml:space="preserve"> </w:t>
      </w:r>
      <w:bookmarkStart w:id="28" w:name="_Toc216632731"/>
      <w:r w:rsidR="00307CDB" w:rsidRPr="001F435B">
        <w:rPr>
          <w:lang w:val="en-US"/>
        </w:rPr>
        <w:t xml:space="preserve">2.3.2 </w:t>
      </w:r>
      <w:r w:rsidRPr="0042515E">
        <w:t>О</w:t>
      </w:r>
      <w:bookmarkEnd w:id="28"/>
      <w:r w:rsidR="00307CDB">
        <w:t>шибки</w:t>
      </w:r>
    </w:p>
    <w:p w14:paraId="70FF3679" w14:textId="0E5AD18E" w:rsidR="0042515E" w:rsidRPr="00307CDB" w:rsidRDefault="00307CDB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2515E" w:rsidRPr="00307CD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="0042515E"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Отсутствие</w:t>
      </w:r>
      <w:r w:rsidR="0042515E" w:rsidRPr="00307CDB">
        <w:rPr>
          <w:sz w:val="28"/>
          <w:szCs w:val="28"/>
        </w:rPr>
        <w:t xml:space="preserve"> </w:t>
      </w:r>
      <w:r w:rsidR="0042515E" w:rsidRPr="00D84075">
        <w:rPr>
          <w:sz w:val="28"/>
          <w:szCs w:val="28"/>
          <w:lang w:val="en-US"/>
        </w:rPr>
        <w:t>fallback</w:t>
      </w:r>
      <w:r w:rsidR="0042515E"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шрифтов</w:t>
      </w:r>
    </w:p>
    <w:p w14:paraId="09D9C3FC" w14:textId="1C10645B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Только Arial, если не загрузится</w:t>
      </w:r>
    </w:p>
    <w:p w14:paraId="02405020" w14:textId="319E68D7" w:rsidR="0042515E" w:rsidRPr="001F435B" w:rsidRDefault="00D84075" w:rsidP="00307CDB">
      <w:pPr>
        <w:spacing w:line="420" w:lineRule="exact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1F435B">
        <w:rPr>
          <w:sz w:val="28"/>
          <w:szCs w:val="28"/>
          <w:lang w:val="en-US"/>
        </w:rPr>
        <w:t>:</w:t>
      </w:r>
      <w:r w:rsidR="0042515E" w:rsidRPr="001F435B">
        <w:rPr>
          <w:sz w:val="28"/>
          <w:szCs w:val="28"/>
          <w:lang w:val="en-US"/>
        </w:rPr>
        <w:t xml:space="preserve"> </w:t>
      </w:r>
      <w:r w:rsidR="0042515E" w:rsidRPr="0042515E">
        <w:rPr>
          <w:sz w:val="28"/>
          <w:szCs w:val="28"/>
        </w:rPr>
        <w:t>Добавить</w:t>
      </w:r>
      <w:r w:rsidR="0042515E" w:rsidRPr="001F435B">
        <w:rPr>
          <w:sz w:val="28"/>
          <w:szCs w:val="28"/>
          <w:lang w:val="en-US"/>
        </w:rPr>
        <w:t xml:space="preserve"> </w:t>
      </w:r>
      <w:r w:rsidR="0042515E" w:rsidRPr="0042515E">
        <w:rPr>
          <w:sz w:val="28"/>
          <w:szCs w:val="28"/>
        </w:rPr>
        <w:t>системные</w:t>
      </w:r>
      <w:r w:rsidR="0042515E" w:rsidRPr="001F435B">
        <w:rPr>
          <w:sz w:val="28"/>
          <w:szCs w:val="28"/>
          <w:lang w:val="en-US"/>
        </w:rPr>
        <w:t xml:space="preserve"> </w:t>
      </w:r>
      <w:r w:rsidR="0042515E" w:rsidRPr="0042515E">
        <w:rPr>
          <w:sz w:val="28"/>
          <w:szCs w:val="28"/>
        </w:rPr>
        <w:t>шрифты</w:t>
      </w:r>
    </w:p>
    <w:p w14:paraId="4DAD234C" w14:textId="7852C465" w:rsidR="0042515E" w:rsidRPr="001F435B" w:rsidRDefault="0042515E" w:rsidP="00307CDB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font-family: 'Montserrat', Arial, system-ui, -apple-system, sans-serif;</w:t>
      </w:r>
    </w:p>
    <w:p w14:paraId="062FEE3C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</w:p>
    <w:p w14:paraId="77D31C2E" w14:textId="3CE745E1" w:rsidR="0042515E" w:rsidRPr="0042515E" w:rsidRDefault="00307CDB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307CD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Нет focus стилей для доступности</w:t>
      </w:r>
    </w:p>
    <w:p w14:paraId="78ED0D3D" w14:textId="3BE6CAD4" w:rsidR="0042515E" w:rsidRPr="0042515E" w:rsidRDefault="0042515E" w:rsidP="00307CDB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Нарушение WCAG 2.1</w:t>
      </w:r>
    </w:p>
    <w:p w14:paraId="3921D92B" w14:textId="2BAB25AC" w:rsidR="0042515E" w:rsidRPr="0042515E" w:rsidRDefault="00D84075" w:rsidP="00307CDB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 xml:space="preserve"> Добавить</w:t>
      </w:r>
    </w:p>
    <w:p w14:paraId="0BD7B9E4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FF2844">
        <w:rPr>
          <w:sz w:val="28"/>
          <w:szCs w:val="28"/>
        </w:rPr>
        <w:t>.</w:t>
      </w:r>
      <w:r w:rsidRPr="0042515E">
        <w:rPr>
          <w:sz w:val="28"/>
          <w:szCs w:val="28"/>
          <w:lang w:val="en-US"/>
        </w:rPr>
        <w:t>pay</w:t>
      </w:r>
      <w:r w:rsidRPr="00FF2844">
        <w:rPr>
          <w:sz w:val="28"/>
          <w:szCs w:val="28"/>
        </w:rPr>
        <w:t>-</w:t>
      </w:r>
      <w:r w:rsidRPr="0042515E">
        <w:rPr>
          <w:sz w:val="28"/>
          <w:szCs w:val="28"/>
          <w:lang w:val="en-US"/>
        </w:rPr>
        <w:t>btn</w:t>
      </w:r>
      <w:r w:rsidRPr="00FF2844">
        <w:rPr>
          <w:sz w:val="28"/>
          <w:szCs w:val="28"/>
        </w:rPr>
        <w:t>:</w:t>
      </w:r>
      <w:r w:rsidRPr="0042515E">
        <w:rPr>
          <w:sz w:val="28"/>
          <w:szCs w:val="28"/>
          <w:lang w:val="en-US"/>
        </w:rPr>
        <w:t>focus</w:t>
      </w:r>
      <w:r w:rsidRPr="00FF2844">
        <w:rPr>
          <w:sz w:val="28"/>
          <w:szCs w:val="28"/>
        </w:rPr>
        <w:t>,</w:t>
      </w:r>
    </w:p>
    <w:p w14:paraId="6E0314F3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.header nav a:focus {</w:t>
      </w:r>
    </w:p>
    <w:p w14:paraId="0747A62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outline: 2px solid #d63384;</w:t>
      </w:r>
    </w:p>
    <w:p w14:paraId="62BE64B5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 xml:space="preserve">    outline</w:t>
      </w:r>
      <w:r w:rsidRPr="00FF2844">
        <w:rPr>
          <w:sz w:val="28"/>
          <w:szCs w:val="28"/>
        </w:rPr>
        <w:t>-</w:t>
      </w:r>
      <w:r w:rsidRPr="0042515E">
        <w:rPr>
          <w:sz w:val="28"/>
          <w:szCs w:val="28"/>
          <w:lang w:val="en-US"/>
        </w:rPr>
        <w:t>offset</w:t>
      </w:r>
      <w:r w:rsidRPr="00FF2844">
        <w:rPr>
          <w:sz w:val="28"/>
          <w:szCs w:val="28"/>
        </w:rPr>
        <w:t>: 2</w:t>
      </w:r>
      <w:r w:rsidRPr="0042515E">
        <w:rPr>
          <w:sz w:val="28"/>
          <w:szCs w:val="28"/>
          <w:lang w:val="en-US"/>
        </w:rPr>
        <w:t>px</w:t>
      </w:r>
      <w:r w:rsidRPr="00FF2844">
        <w:rPr>
          <w:sz w:val="28"/>
          <w:szCs w:val="28"/>
        </w:rPr>
        <w:t>;</w:t>
      </w:r>
    </w:p>
    <w:p w14:paraId="202DF57F" w14:textId="4415ADC3" w:rsidR="0042515E" w:rsidRPr="0042515E" w:rsidRDefault="0042515E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1E2FDC29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2D1DCE43" w14:textId="75B84A08" w:rsidR="0042515E" w:rsidRPr="0042515E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307CDB">
        <w:rPr>
          <w:sz w:val="28"/>
          <w:szCs w:val="28"/>
        </w:rPr>
        <w:t>.</w:t>
      </w:r>
      <w:r>
        <w:rPr>
          <w:sz w:val="28"/>
          <w:szCs w:val="28"/>
        </w:rPr>
        <w:t xml:space="preserve"> Ошибка:</w:t>
      </w:r>
      <w:r w:rsidRPr="00307CDB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Несоответствие единиц измерения</w:t>
      </w:r>
    </w:p>
    <w:p w14:paraId="6B7EB11C" w14:textId="200003B4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Смешение px и rem</w:t>
      </w:r>
    </w:p>
    <w:p w14:paraId="4B49ECBC" w14:textId="39FD170F" w:rsidR="0042515E" w:rsidRPr="0042515E" w:rsidRDefault="00D84075" w:rsidP="006A785C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Исправление:</w:t>
      </w:r>
      <w:r w:rsidR="0042515E" w:rsidRPr="0042515E">
        <w:rPr>
          <w:sz w:val="28"/>
          <w:szCs w:val="28"/>
        </w:rPr>
        <w:t xml:space="preserve"> Унифицировать</w:t>
      </w:r>
    </w:p>
    <w:p w14:paraId="6E0BD251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>.</w:t>
      </w:r>
      <w:r w:rsidRPr="0042515E">
        <w:rPr>
          <w:sz w:val="28"/>
          <w:szCs w:val="28"/>
          <w:lang w:val="en-US"/>
        </w:rPr>
        <w:t>product</w:t>
      </w:r>
      <w:r w:rsidRPr="00FF2844">
        <w:rPr>
          <w:sz w:val="28"/>
          <w:szCs w:val="28"/>
          <w:lang w:val="en-US"/>
        </w:rPr>
        <w:t>-</w:t>
      </w:r>
      <w:r w:rsidRPr="0042515E">
        <w:rPr>
          <w:sz w:val="28"/>
          <w:szCs w:val="28"/>
          <w:lang w:val="en-US"/>
        </w:rPr>
        <w:t>img</w:t>
      </w:r>
      <w:r w:rsidRPr="00FF2844">
        <w:rPr>
          <w:sz w:val="28"/>
          <w:szCs w:val="28"/>
          <w:lang w:val="en-US"/>
        </w:rPr>
        <w:t xml:space="preserve"> {</w:t>
      </w:r>
    </w:p>
    <w:p w14:paraId="56906E74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 xml:space="preserve">    </w:t>
      </w:r>
      <w:r w:rsidRPr="0042515E">
        <w:rPr>
          <w:sz w:val="28"/>
          <w:szCs w:val="28"/>
          <w:lang w:val="en-US"/>
        </w:rPr>
        <w:t>width</w:t>
      </w:r>
      <w:r w:rsidRPr="00FF2844">
        <w:rPr>
          <w:sz w:val="28"/>
          <w:szCs w:val="28"/>
          <w:lang w:val="en-US"/>
        </w:rPr>
        <w:t>: 10</w:t>
      </w:r>
      <w:r w:rsidRPr="0042515E">
        <w:rPr>
          <w:sz w:val="28"/>
          <w:szCs w:val="28"/>
          <w:lang w:val="en-US"/>
        </w:rPr>
        <w:t>rem</w:t>
      </w:r>
      <w:r w:rsidRPr="00FF2844">
        <w:rPr>
          <w:sz w:val="28"/>
          <w:szCs w:val="28"/>
          <w:lang w:val="en-US"/>
        </w:rPr>
        <w:t>; /* 160</w:t>
      </w:r>
      <w:r w:rsidRPr="0042515E">
        <w:rPr>
          <w:sz w:val="28"/>
          <w:szCs w:val="28"/>
          <w:lang w:val="en-US"/>
        </w:rPr>
        <w:t>px</w:t>
      </w:r>
      <w:r w:rsidRPr="00FF2844">
        <w:rPr>
          <w:sz w:val="28"/>
          <w:szCs w:val="28"/>
          <w:lang w:val="en-US"/>
        </w:rPr>
        <w:t xml:space="preserve"> = 10</w:t>
      </w:r>
      <w:r w:rsidRPr="0042515E">
        <w:rPr>
          <w:sz w:val="28"/>
          <w:szCs w:val="28"/>
          <w:lang w:val="en-US"/>
        </w:rPr>
        <w:t>rem</w:t>
      </w:r>
      <w:r w:rsidRPr="00FF2844">
        <w:rPr>
          <w:sz w:val="28"/>
          <w:szCs w:val="28"/>
          <w:lang w:val="en-US"/>
        </w:rPr>
        <w:t xml:space="preserve"> */</w:t>
      </w:r>
    </w:p>
    <w:p w14:paraId="7DEA29E2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7C35118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5C3577D0" w14:textId="1C1B232F" w:rsidR="0042515E" w:rsidRPr="0042515E" w:rsidRDefault="006A785C" w:rsidP="006A785C">
      <w:pPr>
        <w:pStyle w:val="21"/>
      </w:pPr>
      <w:bookmarkStart w:id="29" w:name="_Toc216632732"/>
      <w:r>
        <w:t xml:space="preserve">2.3.3 </w:t>
      </w:r>
      <w:r w:rsidR="00D84075">
        <w:t>Предупреждение</w:t>
      </w:r>
      <w:bookmarkEnd w:id="29"/>
    </w:p>
    <w:p w14:paraId="0A424E1E" w14:textId="1ED3E2AB" w:rsidR="0042515E" w:rsidRPr="0042515E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Предупреждение: </w:t>
      </w:r>
      <w:r w:rsidR="0042515E" w:rsidRPr="0042515E">
        <w:rPr>
          <w:sz w:val="28"/>
          <w:szCs w:val="28"/>
        </w:rPr>
        <w:t>Отсутствие hover эффектов</w:t>
      </w:r>
    </w:p>
    <w:p w14:paraId="2CBB896D" w14:textId="3B9ADE51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Улучшает UX</w:t>
      </w:r>
    </w:p>
    <w:p w14:paraId="3193DABD" w14:textId="573E586E" w:rsidR="0042515E" w:rsidRPr="00FF2844" w:rsidRDefault="00D84075" w:rsidP="006A785C">
      <w:pPr>
        <w:spacing w:line="420" w:lineRule="exact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Исправление</w:t>
      </w:r>
      <w:r w:rsidRPr="00FF2844">
        <w:rPr>
          <w:sz w:val="28"/>
          <w:szCs w:val="28"/>
          <w:lang w:val="en-US"/>
        </w:rPr>
        <w:t>:</w:t>
      </w:r>
    </w:p>
    <w:p w14:paraId="4DAE4850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1F435B">
        <w:rPr>
          <w:sz w:val="28"/>
          <w:szCs w:val="28"/>
          <w:lang w:val="en-US"/>
        </w:rPr>
        <w:t>.pay-btn:hover {</w:t>
      </w:r>
    </w:p>
    <w:p w14:paraId="32190C3D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1F435B">
        <w:rPr>
          <w:sz w:val="28"/>
          <w:szCs w:val="28"/>
          <w:lang w:val="en-US"/>
        </w:rPr>
        <w:t xml:space="preserve">    </w:t>
      </w:r>
      <w:r w:rsidRPr="0042515E">
        <w:rPr>
          <w:sz w:val="28"/>
          <w:szCs w:val="28"/>
          <w:lang w:val="en-US"/>
        </w:rPr>
        <w:t>background: linear-gradient(135deg, #c22575, #b86a7a);</w:t>
      </w:r>
    </w:p>
    <w:p w14:paraId="05F75E93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transform: translateY(-2px);</w:t>
      </w:r>
    </w:p>
    <w:p w14:paraId="7DF3DBC8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transition: all 0.2s ease;</w:t>
      </w:r>
    </w:p>
    <w:p w14:paraId="0F437235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}</w:t>
      </w:r>
    </w:p>
    <w:p w14:paraId="29811A1F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</w:p>
    <w:p w14:paraId="58D3D9F2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.header nav a:hover {</w:t>
      </w:r>
    </w:p>
    <w:p w14:paraId="525D0C14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color: #d63384;</w:t>
      </w:r>
    </w:p>
    <w:p w14:paraId="56A53C12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 xml:space="preserve">    text</w:t>
      </w:r>
      <w:r w:rsidRPr="001F435B">
        <w:rPr>
          <w:sz w:val="28"/>
          <w:szCs w:val="28"/>
        </w:rPr>
        <w:t>-</w:t>
      </w:r>
      <w:r w:rsidRPr="0042515E">
        <w:rPr>
          <w:sz w:val="28"/>
          <w:szCs w:val="28"/>
          <w:lang w:val="en-US"/>
        </w:rPr>
        <w:t>decoration</w:t>
      </w:r>
      <w:r w:rsidRPr="001F435B">
        <w:rPr>
          <w:sz w:val="28"/>
          <w:szCs w:val="28"/>
        </w:rPr>
        <w:t xml:space="preserve">: </w:t>
      </w:r>
      <w:r w:rsidRPr="0042515E">
        <w:rPr>
          <w:sz w:val="28"/>
          <w:szCs w:val="28"/>
          <w:lang w:val="en-US"/>
        </w:rPr>
        <w:t>underline</w:t>
      </w:r>
      <w:r w:rsidRPr="001F435B">
        <w:rPr>
          <w:sz w:val="28"/>
          <w:szCs w:val="28"/>
        </w:rPr>
        <w:t>;</w:t>
      </w:r>
    </w:p>
    <w:p w14:paraId="1BFE7275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}</w:t>
      </w:r>
    </w:p>
    <w:p w14:paraId="0B79A5E9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```</w:t>
      </w:r>
    </w:p>
    <w:p w14:paraId="54DE7FFC" w14:textId="77777777" w:rsidR="0042515E" w:rsidRPr="001F435B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76E0C40E" w14:textId="2D11F63E" w:rsidR="0042515E" w:rsidRPr="00D84075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Предупреждение:</w:t>
      </w:r>
      <w:r w:rsidR="0042515E" w:rsidRPr="00D84075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Не</w:t>
      </w:r>
      <w:r w:rsidR="0042515E" w:rsidRPr="00D84075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адаптивные</w:t>
      </w:r>
      <w:r w:rsidR="0042515E" w:rsidRPr="00D84075">
        <w:rPr>
          <w:sz w:val="28"/>
          <w:szCs w:val="28"/>
        </w:rPr>
        <w:t xml:space="preserve"> </w:t>
      </w:r>
      <w:r w:rsidR="0042515E" w:rsidRPr="0042515E">
        <w:rPr>
          <w:sz w:val="28"/>
          <w:szCs w:val="28"/>
        </w:rPr>
        <w:t>значения</w:t>
      </w:r>
    </w:p>
    <w:p w14:paraId="27CE414D" w14:textId="3F4F9FAB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Жесткие px значения</w:t>
      </w:r>
    </w:p>
    <w:p w14:paraId="2EABF653" w14:textId="5F67B3D2" w:rsidR="0042515E" w:rsidRPr="0042515E" w:rsidRDefault="00D84075" w:rsidP="006A785C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Исправление:</w:t>
      </w:r>
      <w:r w:rsidR="0042515E" w:rsidRPr="0042515E">
        <w:rPr>
          <w:sz w:val="28"/>
          <w:szCs w:val="28"/>
        </w:rPr>
        <w:t>Добавить медиа-запросы</w:t>
      </w:r>
    </w:p>
    <w:p w14:paraId="16158F58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>```</w:t>
      </w:r>
      <w:r w:rsidRPr="0042515E">
        <w:rPr>
          <w:sz w:val="28"/>
          <w:szCs w:val="28"/>
          <w:lang w:val="en-US"/>
        </w:rPr>
        <w:t>css</w:t>
      </w:r>
    </w:p>
    <w:p w14:paraId="5428D77E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>@</w:t>
      </w:r>
      <w:r w:rsidRPr="0042515E">
        <w:rPr>
          <w:sz w:val="28"/>
          <w:szCs w:val="28"/>
          <w:lang w:val="en-US"/>
        </w:rPr>
        <w:t>media</w:t>
      </w:r>
      <w:r w:rsidRPr="00FF2844">
        <w:rPr>
          <w:sz w:val="28"/>
          <w:szCs w:val="28"/>
          <w:lang w:val="en-US"/>
        </w:rPr>
        <w:t xml:space="preserve"> (</w:t>
      </w:r>
      <w:r w:rsidRPr="0042515E">
        <w:rPr>
          <w:sz w:val="28"/>
          <w:szCs w:val="28"/>
          <w:lang w:val="en-US"/>
        </w:rPr>
        <w:t>max</w:t>
      </w:r>
      <w:r w:rsidRPr="00FF2844">
        <w:rPr>
          <w:sz w:val="28"/>
          <w:szCs w:val="28"/>
          <w:lang w:val="en-US"/>
        </w:rPr>
        <w:t>-</w:t>
      </w:r>
      <w:r w:rsidRPr="0042515E">
        <w:rPr>
          <w:sz w:val="28"/>
          <w:szCs w:val="28"/>
          <w:lang w:val="en-US"/>
        </w:rPr>
        <w:t>width</w:t>
      </w:r>
      <w:r w:rsidRPr="00FF2844">
        <w:rPr>
          <w:sz w:val="28"/>
          <w:szCs w:val="28"/>
          <w:lang w:val="en-US"/>
        </w:rPr>
        <w:t>: 768</w:t>
      </w:r>
      <w:r w:rsidRPr="0042515E">
        <w:rPr>
          <w:sz w:val="28"/>
          <w:szCs w:val="28"/>
          <w:lang w:val="en-US"/>
        </w:rPr>
        <w:t>px</w:t>
      </w:r>
      <w:r w:rsidRPr="00FF2844">
        <w:rPr>
          <w:sz w:val="28"/>
          <w:szCs w:val="28"/>
          <w:lang w:val="en-US"/>
        </w:rPr>
        <w:t>) {</w:t>
      </w:r>
    </w:p>
    <w:p w14:paraId="3DDFE347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  <w:lang w:val="en-US"/>
        </w:rPr>
        <w:t xml:space="preserve">    </w:t>
      </w:r>
      <w:r w:rsidRPr="0042515E">
        <w:rPr>
          <w:sz w:val="28"/>
          <w:szCs w:val="28"/>
          <w:lang w:val="en-US"/>
        </w:rPr>
        <w:t>.product-img {</w:t>
      </w:r>
    </w:p>
    <w:p w14:paraId="511EE0DA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    width: 120px;</w:t>
      </w:r>
    </w:p>
    <w:p w14:paraId="28A4DEA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}</w:t>
      </w:r>
    </w:p>
    <w:p w14:paraId="57FF06EF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</w:t>
      </w:r>
    </w:p>
    <w:p w14:paraId="6DB9DD3B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.qty {</w:t>
      </w:r>
    </w:p>
    <w:p w14:paraId="0E691B8B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  <w:lang w:val="en-US"/>
        </w:rPr>
        <w:t xml:space="preserve">        </w:t>
      </w:r>
      <w:r w:rsidRPr="001F435B">
        <w:rPr>
          <w:sz w:val="28"/>
          <w:szCs w:val="28"/>
          <w:lang w:val="en-US"/>
        </w:rPr>
        <w:t>font</w:t>
      </w:r>
      <w:r w:rsidRPr="00FF2844">
        <w:rPr>
          <w:sz w:val="28"/>
          <w:szCs w:val="28"/>
        </w:rPr>
        <w:t>-</w:t>
      </w:r>
      <w:r w:rsidRPr="001F435B">
        <w:rPr>
          <w:sz w:val="28"/>
          <w:szCs w:val="28"/>
          <w:lang w:val="en-US"/>
        </w:rPr>
        <w:t>size</w:t>
      </w:r>
      <w:r w:rsidRPr="00FF2844">
        <w:rPr>
          <w:sz w:val="28"/>
          <w:szCs w:val="28"/>
        </w:rPr>
        <w:t>: 1.1</w:t>
      </w:r>
      <w:r w:rsidRPr="001F435B">
        <w:rPr>
          <w:sz w:val="28"/>
          <w:szCs w:val="28"/>
          <w:lang w:val="en-US"/>
        </w:rPr>
        <w:t>rem</w:t>
      </w:r>
      <w:r w:rsidRPr="00FF2844">
        <w:rPr>
          <w:sz w:val="28"/>
          <w:szCs w:val="28"/>
        </w:rPr>
        <w:t>;</w:t>
      </w:r>
    </w:p>
    <w:p w14:paraId="715267C1" w14:textId="77777777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FF2844">
        <w:rPr>
          <w:sz w:val="28"/>
          <w:szCs w:val="28"/>
        </w:rPr>
        <w:t xml:space="preserve">    </w:t>
      </w:r>
      <w:r w:rsidRPr="0042515E">
        <w:rPr>
          <w:sz w:val="28"/>
          <w:szCs w:val="28"/>
        </w:rPr>
        <w:t>}</w:t>
      </w:r>
    </w:p>
    <w:p w14:paraId="58145309" w14:textId="219EDE55" w:rsidR="0042515E" w:rsidRPr="0042515E" w:rsidRDefault="0042515E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}</w:t>
      </w:r>
    </w:p>
    <w:p w14:paraId="1EC263A1" w14:textId="22D2D0C6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2274D0E3" w14:textId="43E05E44" w:rsidR="0042515E" w:rsidRPr="0042515E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Предупреждение:</w:t>
      </w:r>
      <w:r w:rsidR="0042515E" w:rsidRPr="0042515E">
        <w:rPr>
          <w:sz w:val="28"/>
          <w:szCs w:val="28"/>
        </w:rPr>
        <w:t xml:space="preserve"> Нет плавных переходов</w:t>
      </w:r>
    </w:p>
    <w:p w14:paraId="767E4D2F" w14:textId="6CAD3F95" w:rsidR="0042515E" w:rsidRPr="0042515E" w:rsidRDefault="0042515E" w:rsidP="006A785C">
      <w:pPr>
        <w:spacing w:line="420" w:lineRule="exact"/>
        <w:jc w:val="both"/>
        <w:rPr>
          <w:sz w:val="28"/>
          <w:szCs w:val="28"/>
        </w:rPr>
      </w:pPr>
      <w:r w:rsidRPr="0042515E">
        <w:rPr>
          <w:sz w:val="28"/>
          <w:szCs w:val="28"/>
        </w:rPr>
        <w:t>Резкие изменения</w:t>
      </w:r>
    </w:p>
    <w:p w14:paraId="2327EA72" w14:textId="178E26CC" w:rsidR="0042515E" w:rsidRPr="00FF2844" w:rsidRDefault="00D84075" w:rsidP="006A785C">
      <w:pPr>
        <w:spacing w:line="42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Исправление</w:t>
      </w:r>
      <w:r w:rsidRPr="00FF2844">
        <w:rPr>
          <w:sz w:val="28"/>
          <w:szCs w:val="28"/>
        </w:rPr>
        <w:t>:</w:t>
      </w:r>
    </w:p>
    <w:p w14:paraId="4D59D980" w14:textId="77777777" w:rsidR="0042515E" w:rsidRPr="00FF2844" w:rsidRDefault="0042515E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FF2844">
        <w:rPr>
          <w:sz w:val="28"/>
          <w:szCs w:val="28"/>
        </w:rPr>
        <w:t>.</w:t>
      </w:r>
      <w:r w:rsidRPr="001F435B">
        <w:rPr>
          <w:sz w:val="28"/>
          <w:szCs w:val="28"/>
          <w:lang w:val="en-US"/>
        </w:rPr>
        <w:t>pay</w:t>
      </w:r>
      <w:r w:rsidRPr="00FF2844">
        <w:rPr>
          <w:sz w:val="28"/>
          <w:szCs w:val="28"/>
        </w:rPr>
        <w:t>-</w:t>
      </w:r>
      <w:r w:rsidRPr="001F435B">
        <w:rPr>
          <w:sz w:val="28"/>
          <w:szCs w:val="28"/>
          <w:lang w:val="en-US"/>
        </w:rPr>
        <w:t>btn</w:t>
      </w:r>
      <w:r w:rsidRPr="00FF2844">
        <w:rPr>
          <w:sz w:val="28"/>
          <w:szCs w:val="28"/>
        </w:rPr>
        <w:t xml:space="preserve"> {</w:t>
      </w:r>
    </w:p>
    <w:p w14:paraId="0AF9E549" w14:textId="4B7EA2BA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FF2844">
        <w:rPr>
          <w:sz w:val="28"/>
          <w:szCs w:val="28"/>
        </w:rPr>
        <w:t xml:space="preserve">    </w:t>
      </w:r>
      <w:r w:rsidRPr="0042515E">
        <w:rPr>
          <w:sz w:val="28"/>
          <w:szCs w:val="28"/>
          <w:lang w:val="en-US"/>
        </w:rPr>
        <w:t>transition: all 0.3s ease;</w:t>
      </w:r>
    </w:p>
    <w:p w14:paraId="6C7D6997" w14:textId="1C295DC3" w:rsidR="0042515E" w:rsidRPr="001F435B" w:rsidRDefault="0042515E" w:rsidP="006A785C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}</w:t>
      </w:r>
    </w:p>
    <w:p w14:paraId="2248BBCB" w14:textId="48CDFB5B" w:rsidR="0042515E" w:rsidRPr="0042515E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>.header nav a {</w:t>
      </w:r>
    </w:p>
    <w:p w14:paraId="5B5930FD" w14:textId="67045D32" w:rsidR="0042515E" w:rsidRPr="00ED4D3A" w:rsidRDefault="0042515E" w:rsidP="00EF252A">
      <w:pPr>
        <w:spacing w:line="420" w:lineRule="exact"/>
        <w:ind w:firstLine="709"/>
        <w:jc w:val="both"/>
        <w:rPr>
          <w:sz w:val="28"/>
          <w:szCs w:val="28"/>
          <w:lang w:val="en-US"/>
        </w:rPr>
      </w:pPr>
      <w:r w:rsidRPr="0042515E">
        <w:rPr>
          <w:sz w:val="28"/>
          <w:szCs w:val="28"/>
          <w:lang w:val="en-US"/>
        </w:rPr>
        <w:t xml:space="preserve">    transition</w:t>
      </w:r>
      <w:r w:rsidRPr="00ED4D3A">
        <w:rPr>
          <w:sz w:val="28"/>
          <w:szCs w:val="28"/>
          <w:lang w:val="en-US"/>
        </w:rPr>
        <w:t xml:space="preserve">: </w:t>
      </w:r>
      <w:r w:rsidRPr="0042515E">
        <w:rPr>
          <w:sz w:val="28"/>
          <w:szCs w:val="28"/>
          <w:lang w:val="en-US"/>
        </w:rPr>
        <w:t>color</w:t>
      </w:r>
      <w:r w:rsidRPr="00ED4D3A">
        <w:rPr>
          <w:sz w:val="28"/>
          <w:szCs w:val="28"/>
          <w:lang w:val="en-US"/>
        </w:rPr>
        <w:t xml:space="preserve"> 0.2</w:t>
      </w:r>
      <w:r w:rsidRPr="0042515E">
        <w:rPr>
          <w:sz w:val="28"/>
          <w:szCs w:val="28"/>
          <w:lang w:val="en-US"/>
        </w:rPr>
        <w:t>s</w:t>
      </w:r>
      <w:r w:rsidRPr="00ED4D3A">
        <w:rPr>
          <w:sz w:val="28"/>
          <w:szCs w:val="28"/>
          <w:lang w:val="en-US"/>
        </w:rPr>
        <w:t xml:space="preserve"> </w:t>
      </w:r>
      <w:r w:rsidRPr="0042515E">
        <w:rPr>
          <w:sz w:val="28"/>
          <w:szCs w:val="28"/>
          <w:lang w:val="en-US"/>
        </w:rPr>
        <w:t>ease</w:t>
      </w:r>
      <w:r w:rsidRPr="00ED4D3A">
        <w:rPr>
          <w:sz w:val="28"/>
          <w:szCs w:val="28"/>
          <w:lang w:val="en-US"/>
        </w:rPr>
        <w:t>;</w:t>
      </w:r>
    </w:p>
    <w:p w14:paraId="7CB1C15B" w14:textId="17C81CA0" w:rsidR="00ED4D3A" w:rsidRDefault="0042515E" w:rsidP="00ED4D3A">
      <w:pPr>
        <w:spacing w:line="420" w:lineRule="exact"/>
        <w:ind w:firstLine="709"/>
        <w:jc w:val="both"/>
        <w:rPr>
          <w:sz w:val="28"/>
          <w:szCs w:val="28"/>
        </w:rPr>
      </w:pPr>
      <w:r w:rsidRPr="001F435B">
        <w:rPr>
          <w:sz w:val="28"/>
          <w:szCs w:val="28"/>
        </w:rPr>
        <w:t>}</w:t>
      </w:r>
    </w:p>
    <w:p w14:paraId="0765DA4C" w14:textId="0C9FFC72" w:rsidR="00ED4D3A" w:rsidRDefault="00ED4D3A" w:rsidP="006A785C">
      <w:pPr>
        <w:spacing w:line="420" w:lineRule="exact"/>
        <w:ind w:firstLine="709"/>
        <w:jc w:val="both"/>
        <w:rPr>
          <w:sz w:val="28"/>
          <w:szCs w:val="28"/>
        </w:rPr>
      </w:pPr>
      <w:r w:rsidRPr="00ED4D3A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A146D8B" wp14:editId="495F79D3">
            <wp:simplePos x="0" y="0"/>
            <wp:positionH relativeFrom="column">
              <wp:posOffset>-108585</wp:posOffset>
            </wp:positionH>
            <wp:positionV relativeFrom="paragraph">
              <wp:posOffset>359410</wp:posOffset>
            </wp:positionV>
            <wp:extent cx="6360795" cy="5346700"/>
            <wp:effectExtent l="0" t="0" r="1905" b="6350"/>
            <wp:wrapTopAndBottom/>
            <wp:docPr id="202699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540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D7B3D" w14:textId="158D1BBD" w:rsidR="00ED4D3A" w:rsidRDefault="00ED4D3A" w:rsidP="00ED4D3A">
      <w:pPr>
        <w:spacing w:line="420" w:lineRule="exac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</w:t>
      </w:r>
      <w:r>
        <w:rPr>
          <w:sz w:val="28"/>
          <w:szCs w:val="28"/>
        </w:rPr>
        <w:t>кон</w:t>
      </w:r>
      <w:r>
        <w:rPr>
          <w:sz w:val="28"/>
          <w:szCs w:val="28"/>
        </w:rPr>
        <w:t xml:space="preserve"> 25 – Список ошибок 1</w:t>
      </w:r>
    </w:p>
    <w:p w14:paraId="2B817777" w14:textId="77777777" w:rsidR="00ED4D3A" w:rsidRDefault="00ED4D3A" w:rsidP="00ED4D3A">
      <w:pPr>
        <w:spacing w:line="420" w:lineRule="exact"/>
        <w:ind w:firstLine="709"/>
        <w:jc w:val="center"/>
        <w:rPr>
          <w:sz w:val="28"/>
          <w:szCs w:val="28"/>
        </w:rPr>
      </w:pPr>
    </w:p>
    <w:p w14:paraId="077A3FB1" w14:textId="77777777" w:rsidR="00ED4D3A" w:rsidRDefault="00ED4D3A" w:rsidP="00ED4D3A">
      <w:pPr>
        <w:spacing w:line="420" w:lineRule="exact"/>
        <w:ind w:firstLine="709"/>
        <w:jc w:val="center"/>
        <w:rPr>
          <w:sz w:val="28"/>
          <w:szCs w:val="28"/>
        </w:rPr>
      </w:pPr>
    </w:p>
    <w:p w14:paraId="6C3C2601" w14:textId="77777777" w:rsidR="00ED4D3A" w:rsidRDefault="00ED4D3A" w:rsidP="00ED4D3A">
      <w:pPr>
        <w:spacing w:line="420" w:lineRule="exact"/>
        <w:ind w:firstLine="709"/>
        <w:jc w:val="center"/>
        <w:rPr>
          <w:sz w:val="28"/>
          <w:szCs w:val="28"/>
        </w:rPr>
      </w:pPr>
    </w:p>
    <w:p w14:paraId="1AFEDFFA" w14:textId="568F56D0" w:rsidR="00ED4D3A" w:rsidRDefault="00ED4D3A" w:rsidP="00ED4D3A">
      <w:pPr>
        <w:spacing w:line="420" w:lineRule="exact"/>
        <w:ind w:firstLine="709"/>
        <w:jc w:val="center"/>
        <w:rPr>
          <w:sz w:val="28"/>
          <w:szCs w:val="28"/>
        </w:rPr>
      </w:pPr>
      <w:r w:rsidRPr="00ED4D3A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7AB6D97" wp14:editId="383EBA98">
            <wp:simplePos x="0" y="0"/>
            <wp:positionH relativeFrom="column">
              <wp:posOffset>-241935</wp:posOffset>
            </wp:positionH>
            <wp:positionV relativeFrom="paragraph">
              <wp:posOffset>0</wp:posOffset>
            </wp:positionV>
            <wp:extent cx="5939790" cy="5338445"/>
            <wp:effectExtent l="0" t="0" r="3810" b="0"/>
            <wp:wrapTopAndBottom/>
            <wp:docPr id="881698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80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Рисукон 26 – Список ошибок 2</w:t>
      </w:r>
    </w:p>
    <w:p w14:paraId="537A630F" w14:textId="44ED16C5" w:rsidR="00ED4D3A" w:rsidRDefault="00ED4D3A" w:rsidP="00ED4D3A">
      <w:pPr>
        <w:spacing w:line="420" w:lineRule="exact"/>
        <w:jc w:val="both"/>
        <w:rPr>
          <w:sz w:val="28"/>
          <w:szCs w:val="28"/>
        </w:rPr>
      </w:pPr>
    </w:p>
    <w:p w14:paraId="2444FE6C" w14:textId="77777777" w:rsidR="00ED4D3A" w:rsidRDefault="00ED4D3A" w:rsidP="006A785C">
      <w:pPr>
        <w:spacing w:line="420" w:lineRule="exact"/>
        <w:ind w:firstLine="709"/>
        <w:jc w:val="both"/>
        <w:rPr>
          <w:sz w:val="28"/>
          <w:szCs w:val="28"/>
        </w:rPr>
      </w:pPr>
    </w:p>
    <w:p w14:paraId="1644F94B" w14:textId="77777777" w:rsidR="006A785C" w:rsidRPr="000B0BFD" w:rsidRDefault="006A785C" w:rsidP="006A785C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В ходе проверки CSS-файла style.css были выявлены ошибки, связанные с отсутствием резервных шрифтов, конфликтующими стилями, отсутствием focus-состояний и низкой контрастностью текста. Также были обнаружены предупреждения, касающиеся использования жёстких значений размеров и дублирования селекторов.</w:t>
      </w:r>
    </w:p>
    <w:p w14:paraId="6F1C6C76" w14:textId="77777777" w:rsidR="006A785C" w:rsidRPr="000B0BFD" w:rsidRDefault="006A785C" w:rsidP="006A785C">
      <w:pPr>
        <w:spacing w:line="360" w:lineRule="auto"/>
        <w:ind w:firstLine="709"/>
        <w:jc w:val="both"/>
        <w:rPr>
          <w:sz w:val="28"/>
          <w:szCs w:val="28"/>
        </w:rPr>
      </w:pPr>
      <w:r w:rsidRPr="000B0BFD">
        <w:rPr>
          <w:sz w:val="28"/>
          <w:szCs w:val="28"/>
        </w:rPr>
        <w:t>После внесения исправлений CSS-файл соответствует требованиям адаптивности, доступности и корректно отображается в современных браузерах.</w:t>
      </w:r>
    </w:p>
    <w:p w14:paraId="2289A9D4" w14:textId="3079F03E" w:rsidR="006A785C" w:rsidRDefault="006A785C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51023A49" w14:textId="77777777" w:rsidR="006A785C" w:rsidRPr="006A785C" w:rsidRDefault="006A785C" w:rsidP="006A785C">
      <w:pPr>
        <w:spacing w:line="420" w:lineRule="exact"/>
        <w:ind w:firstLine="709"/>
        <w:jc w:val="both"/>
        <w:rPr>
          <w:sz w:val="28"/>
          <w:szCs w:val="28"/>
        </w:rPr>
      </w:pPr>
    </w:p>
    <w:p w14:paraId="260B82DB" w14:textId="77777777" w:rsidR="006A785C" w:rsidRDefault="00531CD8" w:rsidP="006A785C">
      <w:pPr>
        <w:pStyle w:val="1"/>
        <w:jc w:val="center"/>
      </w:pPr>
      <w:r w:rsidRPr="00531CD8">
        <w:t>ЗАКЛЮЧЕНИЕ</w:t>
      </w:r>
    </w:p>
    <w:p w14:paraId="5DCC79E8" w14:textId="1E1BA7AB" w:rsidR="006A785C" w:rsidRPr="006A785C" w:rsidRDefault="006A785C" w:rsidP="006A785C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531CD8" w:rsidRPr="006A785C">
        <w:rPr>
          <w:sz w:val="28"/>
          <w:szCs w:val="28"/>
        </w:rPr>
        <w:t>Общая оценка</w:t>
      </w:r>
      <w:r w:rsidRPr="006A785C">
        <w:rPr>
          <w:sz w:val="28"/>
          <w:szCs w:val="28"/>
        </w:rPr>
        <w:t xml:space="preserve">. </w:t>
      </w:r>
      <w:r w:rsidR="00531CD8" w:rsidRPr="006A785C">
        <w:rPr>
          <w:sz w:val="28"/>
          <w:szCs w:val="28"/>
        </w:rPr>
        <w:t>Качество кода: Удовлетворительно (65/100)</w:t>
      </w:r>
      <w:r w:rsidRPr="006A785C">
        <w:rPr>
          <w:sz w:val="28"/>
          <w:szCs w:val="28"/>
        </w:rPr>
        <w:t xml:space="preserve">. </w:t>
      </w:r>
      <w:r w:rsidR="00531CD8" w:rsidRPr="006A785C">
        <w:rPr>
          <w:sz w:val="28"/>
          <w:szCs w:val="28"/>
        </w:rPr>
        <w:t>Готовность к релизу: Требует доработки</w:t>
      </w:r>
      <w:r w:rsidRPr="006A785C">
        <w:rPr>
          <w:sz w:val="28"/>
          <w:szCs w:val="28"/>
        </w:rPr>
        <w:t xml:space="preserve">. </w:t>
      </w:r>
      <w:r w:rsidR="00531CD8" w:rsidRPr="006A785C">
        <w:rPr>
          <w:sz w:val="28"/>
          <w:szCs w:val="28"/>
        </w:rPr>
        <w:t>Основные риски: доступность, производительность</w:t>
      </w:r>
    </w:p>
    <w:p w14:paraId="72609311" w14:textId="1564F9B6" w:rsidR="00531CD8" w:rsidRPr="00531CD8" w:rsidRDefault="00531CD8" w:rsidP="006A785C">
      <w:pPr>
        <w:spacing w:line="420" w:lineRule="exact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Выводы:</w:t>
      </w:r>
    </w:p>
    <w:p w14:paraId="7DF6E8CF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1. Приложение требует существенной доработки перед запуском</w:t>
      </w:r>
    </w:p>
    <w:p w14:paraId="044E544D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2. Наиболее критичные проблемы: семантика и доступность</w:t>
      </w:r>
    </w:p>
    <w:p w14:paraId="4C04AE44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3. После исправления всех ошибок приложение будет соответствовать основным стандартам</w:t>
      </w:r>
    </w:p>
    <w:p w14:paraId="6A9E4B8E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</w:p>
    <w:p w14:paraId="611CBCD5" w14:textId="77777777" w:rsidR="006A785C" w:rsidRDefault="006A785C" w:rsidP="00EF252A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Необходимо: </w:t>
      </w:r>
    </w:p>
    <w:p w14:paraId="12DFA6F1" w14:textId="65469DB3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1. Провести рефакторинг HTML-структуры</w:t>
      </w:r>
    </w:p>
    <w:p w14:paraId="29142420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2. Внедрить автоматическую валидацию в процесс разработки</w:t>
      </w:r>
    </w:p>
    <w:p w14:paraId="04BA986D" w14:textId="77777777" w:rsidR="00531CD8" w:rsidRPr="00531CD8" w:rsidRDefault="00531CD8" w:rsidP="00EF252A">
      <w:pPr>
        <w:spacing w:line="420" w:lineRule="exact"/>
        <w:ind w:firstLine="709"/>
        <w:jc w:val="both"/>
        <w:rPr>
          <w:sz w:val="28"/>
          <w:szCs w:val="28"/>
        </w:rPr>
      </w:pPr>
      <w:r w:rsidRPr="00531CD8">
        <w:rPr>
          <w:sz w:val="28"/>
          <w:szCs w:val="28"/>
        </w:rPr>
        <w:t>3. Провести тестирование с участием пользователей с ограниченными возможностями</w:t>
      </w:r>
    </w:p>
    <w:p w14:paraId="629C7F57" w14:textId="7EFAC133" w:rsidR="001D512B" w:rsidRPr="00531CD8" w:rsidRDefault="001D512B" w:rsidP="00EF252A">
      <w:pPr>
        <w:spacing w:line="420" w:lineRule="exact"/>
        <w:ind w:firstLine="709"/>
        <w:jc w:val="both"/>
        <w:rPr>
          <w:sz w:val="28"/>
          <w:szCs w:val="28"/>
        </w:rPr>
      </w:pPr>
    </w:p>
    <w:sectPr w:rsidR="001D512B" w:rsidRPr="00531CD8" w:rsidSect="00EF252A">
      <w:footerReference w:type="default" r:id="rId33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BCF2" w14:textId="77777777" w:rsidR="00C3798F" w:rsidRDefault="00C3798F" w:rsidP="00D52028">
      <w:r>
        <w:separator/>
      </w:r>
    </w:p>
  </w:endnote>
  <w:endnote w:type="continuationSeparator" w:id="0">
    <w:p w14:paraId="0F3FE5E4" w14:textId="77777777" w:rsidR="00C3798F" w:rsidRDefault="00C3798F" w:rsidP="00D5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7232" w14:textId="43D7AE5F" w:rsidR="00D52028" w:rsidRDefault="00D52028" w:rsidP="00354663">
    <w:pPr>
      <w:pStyle w:val="aa"/>
    </w:pPr>
  </w:p>
  <w:p w14:paraId="39467977" w14:textId="6364B4B3" w:rsidR="00D52028" w:rsidRDefault="00D52028">
    <w:pPr>
      <w:pStyle w:val="aa"/>
      <w:jc w:val="center"/>
    </w:pPr>
    <w:r>
      <w:rPr>
        <w:sz w:val="28"/>
      </w:rPr>
      <w:fldChar w:fldCharType="begin"/>
    </w:r>
    <w:r>
      <w:rPr>
        <w:sz w:val="28"/>
      </w:rPr>
      <w:instrText>PAGE</w:instrText>
    </w:r>
    <w:r>
      <w:rPr>
        <w:sz w:val="28"/>
      </w:rPr>
      <w:fldChar w:fldCharType="separate"/>
    </w:r>
    <w:r w:rsidR="00D51870">
      <w:rPr>
        <w:noProof/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79417" w14:textId="77777777" w:rsidR="00C3798F" w:rsidRDefault="00C3798F" w:rsidP="00D52028">
      <w:r>
        <w:separator/>
      </w:r>
    </w:p>
  </w:footnote>
  <w:footnote w:type="continuationSeparator" w:id="0">
    <w:p w14:paraId="0DEEB404" w14:textId="77777777" w:rsidR="00C3798F" w:rsidRDefault="00C3798F" w:rsidP="00D5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62A57"/>
    <w:multiLevelType w:val="multilevel"/>
    <w:tmpl w:val="24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63386"/>
    <w:multiLevelType w:val="hybridMultilevel"/>
    <w:tmpl w:val="C60AE61E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02C73653"/>
    <w:multiLevelType w:val="hybridMultilevel"/>
    <w:tmpl w:val="9F6EE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EE6499"/>
    <w:multiLevelType w:val="multilevel"/>
    <w:tmpl w:val="22D2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0668A8"/>
    <w:multiLevelType w:val="multilevel"/>
    <w:tmpl w:val="A73A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D96AC6"/>
    <w:multiLevelType w:val="multilevel"/>
    <w:tmpl w:val="0CB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23A0E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16" w15:restartNumberingAfterBreak="0">
    <w:nsid w:val="0EDC4FAC"/>
    <w:multiLevelType w:val="multilevel"/>
    <w:tmpl w:val="68E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0D1277"/>
    <w:multiLevelType w:val="multilevel"/>
    <w:tmpl w:val="281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301AD"/>
    <w:multiLevelType w:val="multilevel"/>
    <w:tmpl w:val="090EBD4A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6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2CBD1482"/>
    <w:multiLevelType w:val="multilevel"/>
    <w:tmpl w:val="DA14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3A7377"/>
    <w:multiLevelType w:val="hybridMultilevel"/>
    <w:tmpl w:val="D02CD5A2"/>
    <w:lvl w:ilvl="0" w:tplc="C8D2BF9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3EE62FE9"/>
    <w:multiLevelType w:val="multilevel"/>
    <w:tmpl w:val="6032CC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A1260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45644478"/>
    <w:multiLevelType w:val="multilevel"/>
    <w:tmpl w:val="FF6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11425"/>
    <w:multiLevelType w:val="multilevel"/>
    <w:tmpl w:val="25C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170EF"/>
    <w:multiLevelType w:val="multilevel"/>
    <w:tmpl w:val="DDDE06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E352C"/>
    <w:multiLevelType w:val="multilevel"/>
    <w:tmpl w:val="185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15FFC"/>
    <w:multiLevelType w:val="multilevel"/>
    <w:tmpl w:val="4790E0B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29" w15:restartNumberingAfterBreak="0">
    <w:nsid w:val="4D0D358D"/>
    <w:multiLevelType w:val="multilevel"/>
    <w:tmpl w:val="5726C4D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33519B"/>
    <w:multiLevelType w:val="multilevel"/>
    <w:tmpl w:val="CFF8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250646"/>
    <w:multiLevelType w:val="multilevel"/>
    <w:tmpl w:val="A10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46FE0"/>
    <w:multiLevelType w:val="multilevel"/>
    <w:tmpl w:val="39A8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83376"/>
    <w:multiLevelType w:val="hybridMultilevel"/>
    <w:tmpl w:val="A3CEB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4856B0"/>
    <w:multiLevelType w:val="hybridMultilevel"/>
    <w:tmpl w:val="7D6049EC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5A733084"/>
    <w:multiLevelType w:val="multilevel"/>
    <w:tmpl w:val="E6C49022"/>
    <w:lvl w:ilvl="0">
      <w:start w:val="1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6" w15:restartNumberingAfterBreak="0">
    <w:nsid w:val="5AD20660"/>
    <w:multiLevelType w:val="multilevel"/>
    <w:tmpl w:val="93A8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055CE6"/>
    <w:multiLevelType w:val="hybridMultilevel"/>
    <w:tmpl w:val="6C26837E"/>
    <w:lvl w:ilvl="0" w:tplc="C8D2BF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3EC1459"/>
    <w:multiLevelType w:val="multilevel"/>
    <w:tmpl w:val="B17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1394D"/>
    <w:multiLevelType w:val="multilevel"/>
    <w:tmpl w:val="118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F5549"/>
    <w:multiLevelType w:val="hybridMultilevel"/>
    <w:tmpl w:val="C6BED92C"/>
    <w:lvl w:ilvl="0" w:tplc="6C4631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DB1663C"/>
    <w:multiLevelType w:val="multilevel"/>
    <w:tmpl w:val="3FCE519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2" w15:restartNumberingAfterBreak="0">
    <w:nsid w:val="725D2B83"/>
    <w:multiLevelType w:val="multilevel"/>
    <w:tmpl w:val="3B581E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3" w15:restartNumberingAfterBreak="0">
    <w:nsid w:val="736C5152"/>
    <w:multiLevelType w:val="multilevel"/>
    <w:tmpl w:val="6DF02C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574D24"/>
    <w:multiLevelType w:val="multilevel"/>
    <w:tmpl w:val="215AE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264702"/>
    <w:multiLevelType w:val="multilevel"/>
    <w:tmpl w:val="C55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91CFD"/>
    <w:multiLevelType w:val="multilevel"/>
    <w:tmpl w:val="9F7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8E5993"/>
    <w:multiLevelType w:val="multilevel"/>
    <w:tmpl w:val="6D1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23468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49" w15:restartNumberingAfterBreak="0">
    <w:nsid w:val="7EC8030F"/>
    <w:multiLevelType w:val="multilevel"/>
    <w:tmpl w:val="E9F6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0116">
    <w:abstractNumId w:val="29"/>
  </w:num>
  <w:num w:numId="2" w16cid:durableId="739057644">
    <w:abstractNumId w:val="19"/>
  </w:num>
  <w:num w:numId="3" w16cid:durableId="728768395">
    <w:abstractNumId w:val="13"/>
  </w:num>
  <w:num w:numId="4" w16cid:durableId="313147245">
    <w:abstractNumId w:val="20"/>
  </w:num>
  <w:num w:numId="5" w16cid:durableId="408041861">
    <w:abstractNumId w:val="32"/>
  </w:num>
  <w:num w:numId="6" w16cid:durableId="2006088937">
    <w:abstractNumId w:val="16"/>
  </w:num>
  <w:num w:numId="7" w16cid:durableId="470447275">
    <w:abstractNumId w:val="37"/>
  </w:num>
  <w:num w:numId="8" w16cid:durableId="697194625">
    <w:abstractNumId w:val="21"/>
  </w:num>
  <w:num w:numId="9" w16cid:durableId="23990934">
    <w:abstractNumId w:val="26"/>
  </w:num>
  <w:num w:numId="10" w16cid:durableId="598219082">
    <w:abstractNumId w:val="10"/>
  </w:num>
  <w:num w:numId="11" w16cid:durableId="296491298">
    <w:abstractNumId w:val="34"/>
  </w:num>
  <w:num w:numId="12" w16cid:durableId="2110392921">
    <w:abstractNumId w:val="22"/>
  </w:num>
  <w:num w:numId="13" w16cid:durableId="200016934">
    <w:abstractNumId w:val="33"/>
  </w:num>
  <w:num w:numId="14" w16cid:durableId="1927033381">
    <w:abstractNumId w:val="43"/>
  </w:num>
  <w:num w:numId="15" w16cid:durableId="1984460706">
    <w:abstractNumId w:val="12"/>
  </w:num>
  <w:num w:numId="16" w16cid:durableId="104421574">
    <w:abstractNumId w:val="31"/>
  </w:num>
  <w:num w:numId="17" w16cid:durableId="1260874629">
    <w:abstractNumId w:val="39"/>
  </w:num>
  <w:num w:numId="18" w16cid:durableId="594553438">
    <w:abstractNumId w:val="49"/>
  </w:num>
  <w:num w:numId="19" w16cid:durableId="873730565">
    <w:abstractNumId w:val="15"/>
  </w:num>
  <w:num w:numId="20" w16cid:durableId="467934695">
    <w:abstractNumId w:val="14"/>
  </w:num>
  <w:num w:numId="21" w16cid:durableId="1086267523">
    <w:abstractNumId w:val="36"/>
  </w:num>
  <w:num w:numId="22" w16cid:durableId="664746953">
    <w:abstractNumId w:val="9"/>
  </w:num>
  <w:num w:numId="23" w16cid:durableId="962805406">
    <w:abstractNumId w:val="24"/>
  </w:num>
  <w:num w:numId="24" w16cid:durableId="1599673945">
    <w:abstractNumId w:val="38"/>
  </w:num>
  <w:num w:numId="25" w16cid:durableId="165021873">
    <w:abstractNumId w:val="47"/>
  </w:num>
  <w:num w:numId="26" w16cid:durableId="1572424969">
    <w:abstractNumId w:val="18"/>
  </w:num>
  <w:num w:numId="27" w16cid:durableId="2085452734">
    <w:abstractNumId w:val="44"/>
  </w:num>
  <w:num w:numId="28" w16cid:durableId="272632205">
    <w:abstractNumId w:val="45"/>
  </w:num>
  <w:num w:numId="29" w16cid:durableId="288320918">
    <w:abstractNumId w:val="30"/>
  </w:num>
  <w:num w:numId="30" w16cid:durableId="560947520">
    <w:abstractNumId w:val="25"/>
  </w:num>
  <w:num w:numId="31" w16cid:durableId="695158787">
    <w:abstractNumId w:val="46"/>
  </w:num>
  <w:num w:numId="32" w16cid:durableId="1968855105">
    <w:abstractNumId w:val="17"/>
  </w:num>
  <w:num w:numId="33" w16cid:durableId="1069159884">
    <w:abstractNumId w:val="23"/>
  </w:num>
  <w:num w:numId="34" w16cid:durableId="482279576">
    <w:abstractNumId w:val="48"/>
  </w:num>
  <w:num w:numId="35" w16cid:durableId="1901593031">
    <w:abstractNumId w:val="35"/>
  </w:num>
  <w:num w:numId="36" w16cid:durableId="588807086">
    <w:abstractNumId w:val="28"/>
  </w:num>
  <w:num w:numId="37" w16cid:durableId="1423408146">
    <w:abstractNumId w:val="41"/>
  </w:num>
  <w:num w:numId="38" w16cid:durableId="2025009054">
    <w:abstractNumId w:val="27"/>
  </w:num>
  <w:num w:numId="39" w16cid:durableId="571694262">
    <w:abstractNumId w:val="11"/>
  </w:num>
  <w:num w:numId="40" w16cid:durableId="413555904">
    <w:abstractNumId w:val="42"/>
  </w:num>
  <w:num w:numId="41" w16cid:durableId="76749999">
    <w:abstractNumId w:val="8"/>
  </w:num>
  <w:num w:numId="42" w16cid:durableId="785270797">
    <w:abstractNumId w:val="6"/>
  </w:num>
  <w:num w:numId="43" w16cid:durableId="1867594571">
    <w:abstractNumId w:val="5"/>
  </w:num>
  <w:num w:numId="44" w16cid:durableId="110518481">
    <w:abstractNumId w:val="4"/>
  </w:num>
  <w:num w:numId="45" w16cid:durableId="631059438">
    <w:abstractNumId w:val="7"/>
  </w:num>
  <w:num w:numId="46" w16cid:durableId="1271007522">
    <w:abstractNumId w:val="3"/>
  </w:num>
  <w:num w:numId="47" w16cid:durableId="739254829">
    <w:abstractNumId w:val="2"/>
  </w:num>
  <w:num w:numId="48" w16cid:durableId="2080669068">
    <w:abstractNumId w:val="1"/>
  </w:num>
  <w:num w:numId="49" w16cid:durableId="863324005">
    <w:abstractNumId w:val="0"/>
  </w:num>
  <w:num w:numId="50" w16cid:durableId="627469897">
    <w:abstractNumId w:val="4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3"/>
    <w:rsid w:val="00006425"/>
    <w:rsid w:val="00006F3A"/>
    <w:rsid w:val="00013C4A"/>
    <w:rsid w:val="00032B52"/>
    <w:rsid w:val="00045BB5"/>
    <w:rsid w:val="00060998"/>
    <w:rsid w:val="000B3978"/>
    <w:rsid w:val="000B58B2"/>
    <w:rsid w:val="000B7465"/>
    <w:rsid w:val="000C0D13"/>
    <w:rsid w:val="000C38AC"/>
    <w:rsid w:val="000C46AD"/>
    <w:rsid w:val="000E1563"/>
    <w:rsid w:val="000E5562"/>
    <w:rsid w:val="000F33D8"/>
    <w:rsid w:val="001025FF"/>
    <w:rsid w:val="00125296"/>
    <w:rsid w:val="001265DE"/>
    <w:rsid w:val="001307CE"/>
    <w:rsid w:val="00134632"/>
    <w:rsid w:val="001517E9"/>
    <w:rsid w:val="001528E0"/>
    <w:rsid w:val="001565FD"/>
    <w:rsid w:val="00156952"/>
    <w:rsid w:val="001671F8"/>
    <w:rsid w:val="00170D70"/>
    <w:rsid w:val="001759FF"/>
    <w:rsid w:val="0018040F"/>
    <w:rsid w:val="00187033"/>
    <w:rsid w:val="00196727"/>
    <w:rsid w:val="001A7D85"/>
    <w:rsid w:val="001C73D3"/>
    <w:rsid w:val="001D512B"/>
    <w:rsid w:val="001F435B"/>
    <w:rsid w:val="002207BB"/>
    <w:rsid w:val="00230EED"/>
    <w:rsid w:val="0026233F"/>
    <w:rsid w:val="0028697E"/>
    <w:rsid w:val="002A7F90"/>
    <w:rsid w:val="002B3526"/>
    <w:rsid w:val="002B5CBA"/>
    <w:rsid w:val="00304C8D"/>
    <w:rsid w:val="00307CDB"/>
    <w:rsid w:val="0031257D"/>
    <w:rsid w:val="00331B20"/>
    <w:rsid w:val="00332E7C"/>
    <w:rsid w:val="00343880"/>
    <w:rsid w:val="00351711"/>
    <w:rsid w:val="00354663"/>
    <w:rsid w:val="003562E2"/>
    <w:rsid w:val="00362C31"/>
    <w:rsid w:val="003833CE"/>
    <w:rsid w:val="0038688F"/>
    <w:rsid w:val="0042515E"/>
    <w:rsid w:val="0044235A"/>
    <w:rsid w:val="004440D9"/>
    <w:rsid w:val="004523EF"/>
    <w:rsid w:val="0046680F"/>
    <w:rsid w:val="00470EE6"/>
    <w:rsid w:val="004737CE"/>
    <w:rsid w:val="004742DE"/>
    <w:rsid w:val="00493CDA"/>
    <w:rsid w:val="004952AF"/>
    <w:rsid w:val="004B5415"/>
    <w:rsid w:val="004D50E0"/>
    <w:rsid w:val="00503D0F"/>
    <w:rsid w:val="00531BCB"/>
    <w:rsid w:val="00531CD8"/>
    <w:rsid w:val="005506C3"/>
    <w:rsid w:val="005A5082"/>
    <w:rsid w:val="005A5480"/>
    <w:rsid w:val="005D4644"/>
    <w:rsid w:val="005D7F77"/>
    <w:rsid w:val="005E227D"/>
    <w:rsid w:val="006030FE"/>
    <w:rsid w:val="00615629"/>
    <w:rsid w:val="00635E1A"/>
    <w:rsid w:val="00644423"/>
    <w:rsid w:val="00645489"/>
    <w:rsid w:val="00651CF5"/>
    <w:rsid w:val="00653825"/>
    <w:rsid w:val="00660E3B"/>
    <w:rsid w:val="00665EF5"/>
    <w:rsid w:val="006A785C"/>
    <w:rsid w:val="006A7E7B"/>
    <w:rsid w:val="006B33FC"/>
    <w:rsid w:val="006D4215"/>
    <w:rsid w:val="006D5DA8"/>
    <w:rsid w:val="006F4648"/>
    <w:rsid w:val="0074350C"/>
    <w:rsid w:val="00751AC6"/>
    <w:rsid w:val="00767B2F"/>
    <w:rsid w:val="007836BF"/>
    <w:rsid w:val="007866F2"/>
    <w:rsid w:val="00790C6E"/>
    <w:rsid w:val="00793C8B"/>
    <w:rsid w:val="007D27E4"/>
    <w:rsid w:val="007E1090"/>
    <w:rsid w:val="008414D0"/>
    <w:rsid w:val="00853ACC"/>
    <w:rsid w:val="00861853"/>
    <w:rsid w:val="00873D66"/>
    <w:rsid w:val="00875B4F"/>
    <w:rsid w:val="00890C84"/>
    <w:rsid w:val="0089352C"/>
    <w:rsid w:val="008A796A"/>
    <w:rsid w:val="008C4513"/>
    <w:rsid w:val="008E1483"/>
    <w:rsid w:val="008E28DC"/>
    <w:rsid w:val="0090122D"/>
    <w:rsid w:val="00902891"/>
    <w:rsid w:val="00921B6E"/>
    <w:rsid w:val="009243B0"/>
    <w:rsid w:val="00936D2B"/>
    <w:rsid w:val="00942C4E"/>
    <w:rsid w:val="00943C89"/>
    <w:rsid w:val="00955442"/>
    <w:rsid w:val="00964FA8"/>
    <w:rsid w:val="0098399E"/>
    <w:rsid w:val="009B7170"/>
    <w:rsid w:val="009C57BF"/>
    <w:rsid w:val="009D4456"/>
    <w:rsid w:val="009D5BA0"/>
    <w:rsid w:val="009D6E35"/>
    <w:rsid w:val="009E4AD5"/>
    <w:rsid w:val="00A56229"/>
    <w:rsid w:val="00A618D7"/>
    <w:rsid w:val="00A64DE3"/>
    <w:rsid w:val="00A707B7"/>
    <w:rsid w:val="00A73931"/>
    <w:rsid w:val="00A779D4"/>
    <w:rsid w:val="00A805A2"/>
    <w:rsid w:val="00A9070F"/>
    <w:rsid w:val="00AA0523"/>
    <w:rsid w:val="00AA2C92"/>
    <w:rsid w:val="00AB4249"/>
    <w:rsid w:val="00AF0BB6"/>
    <w:rsid w:val="00B018C4"/>
    <w:rsid w:val="00B10657"/>
    <w:rsid w:val="00B3657E"/>
    <w:rsid w:val="00B62288"/>
    <w:rsid w:val="00B842F3"/>
    <w:rsid w:val="00B853AE"/>
    <w:rsid w:val="00B93789"/>
    <w:rsid w:val="00BA4B05"/>
    <w:rsid w:val="00BD28D9"/>
    <w:rsid w:val="00BE6896"/>
    <w:rsid w:val="00BF101D"/>
    <w:rsid w:val="00BF4707"/>
    <w:rsid w:val="00BF6A73"/>
    <w:rsid w:val="00C11A1A"/>
    <w:rsid w:val="00C3798F"/>
    <w:rsid w:val="00C61DBB"/>
    <w:rsid w:val="00C8021C"/>
    <w:rsid w:val="00C90745"/>
    <w:rsid w:val="00C92C64"/>
    <w:rsid w:val="00C93E8E"/>
    <w:rsid w:val="00C944CB"/>
    <w:rsid w:val="00CA6336"/>
    <w:rsid w:val="00CB58AE"/>
    <w:rsid w:val="00CB6D39"/>
    <w:rsid w:val="00CC04BD"/>
    <w:rsid w:val="00CC2F01"/>
    <w:rsid w:val="00CF19E5"/>
    <w:rsid w:val="00D0386C"/>
    <w:rsid w:val="00D2106B"/>
    <w:rsid w:val="00D30BE8"/>
    <w:rsid w:val="00D51870"/>
    <w:rsid w:val="00D52028"/>
    <w:rsid w:val="00D656C5"/>
    <w:rsid w:val="00D84075"/>
    <w:rsid w:val="00D87C41"/>
    <w:rsid w:val="00D92AE0"/>
    <w:rsid w:val="00D93770"/>
    <w:rsid w:val="00DB1E22"/>
    <w:rsid w:val="00DC734D"/>
    <w:rsid w:val="00DD3989"/>
    <w:rsid w:val="00DD492C"/>
    <w:rsid w:val="00DE379D"/>
    <w:rsid w:val="00DF5701"/>
    <w:rsid w:val="00E058F0"/>
    <w:rsid w:val="00E107E6"/>
    <w:rsid w:val="00E1122C"/>
    <w:rsid w:val="00E26AB2"/>
    <w:rsid w:val="00E46D43"/>
    <w:rsid w:val="00E81BBA"/>
    <w:rsid w:val="00EA5CE2"/>
    <w:rsid w:val="00EC4423"/>
    <w:rsid w:val="00ED4D3A"/>
    <w:rsid w:val="00EF252A"/>
    <w:rsid w:val="00EF49CB"/>
    <w:rsid w:val="00F13F74"/>
    <w:rsid w:val="00F22C15"/>
    <w:rsid w:val="00F4187B"/>
    <w:rsid w:val="00F6355D"/>
    <w:rsid w:val="00F65CB6"/>
    <w:rsid w:val="00F91207"/>
    <w:rsid w:val="00FC41A2"/>
    <w:rsid w:val="00FC4815"/>
    <w:rsid w:val="00FE55E2"/>
    <w:rsid w:val="00FF01D8"/>
    <w:rsid w:val="00FF2269"/>
    <w:rsid w:val="00FF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1EB7C"/>
  <w15:docId w15:val="{8FC5EEC2-AC6C-43E3-AAD9-1FDCCB4B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CA633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A633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pacing w:val="6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21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E4A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34632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4632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34632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34632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34632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Bodytext6">
    <w:name w:val="Body text (6)_"/>
    <w:link w:val="Bodytext60"/>
    <w:locked/>
    <w:rsid w:val="00CA6336"/>
    <w:rPr>
      <w:rFonts w:ascii="Times New Roman" w:hAnsi="Times New Roman" w:cs="Times New Roman"/>
      <w:b/>
      <w:sz w:val="21"/>
      <w:shd w:val="clear" w:color="auto" w:fill="FFFFFF"/>
    </w:rPr>
  </w:style>
  <w:style w:type="paragraph" w:customStyle="1" w:styleId="Bodytext60">
    <w:name w:val="Body text (6)"/>
    <w:basedOn w:val="a1"/>
    <w:link w:val="Bodytext6"/>
    <w:rsid w:val="00CA6336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/>
      <w:b/>
      <w:sz w:val="21"/>
      <w:szCs w:val="22"/>
      <w:lang w:eastAsia="en-US"/>
    </w:rPr>
  </w:style>
  <w:style w:type="character" w:customStyle="1" w:styleId="Bodytext">
    <w:name w:val="Body text_"/>
    <w:link w:val="11"/>
    <w:locked/>
    <w:rsid w:val="00CA6336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1"/>
    <w:link w:val="Bodytext"/>
    <w:rsid w:val="00CA6336"/>
    <w:pPr>
      <w:widowControl w:val="0"/>
      <w:shd w:val="clear" w:color="auto" w:fill="FFFFFF"/>
      <w:spacing w:line="320" w:lineRule="exact"/>
      <w:jc w:val="center"/>
    </w:pPr>
    <w:rPr>
      <w:rFonts w:eastAsiaTheme="minorHAnsi"/>
      <w:sz w:val="28"/>
      <w:szCs w:val="28"/>
      <w:lang w:eastAsia="en-US"/>
    </w:rPr>
  </w:style>
  <w:style w:type="character" w:customStyle="1" w:styleId="Bodytext4">
    <w:name w:val="Body text (4)_"/>
    <w:link w:val="Bodytext40"/>
    <w:locked/>
    <w:rsid w:val="00CA6336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Bodytext40">
    <w:name w:val="Body text (4)"/>
    <w:basedOn w:val="a1"/>
    <w:link w:val="Bodytext4"/>
    <w:rsid w:val="00CA6336"/>
    <w:pPr>
      <w:widowControl w:val="0"/>
      <w:shd w:val="clear" w:color="auto" w:fill="FFFFFF"/>
      <w:spacing w:before="300" w:line="562" w:lineRule="exact"/>
      <w:jc w:val="center"/>
    </w:pPr>
    <w:rPr>
      <w:rFonts w:eastAsiaTheme="minorHAnsi"/>
      <w:sz w:val="23"/>
      <w:szCs w:val="23"/>
      <w:lang w:eastAsia="en-US"/>
    </w:rPr>
  </w:style>
  <w:style w:type="character" w:customStyle="1" w:styleId="Bodytext10">
    <w:name w:val="Body text + 10"/>
    <w:aliases w:val="5 pt"/>
    <w:rsid w:val="00CA6336"/>
    <w:rPr>
      <w:rFonts w:ascii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A633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CA6336"/>
    <w:rPr>
      <w:rFonts w:ascii="Times New Roman" w:eastAsiaTheme="majorEastAsia" w:hAnsi="Times New Roman" w:cstheme="majorBidi"/>
      <w:b/>
      <w:color w:val="000000" w:themeColor="text1"/>
      <w:spacing w:val="60"/>
      <w:sz w:val="28"/>
      <w:szCs w:val="26"/>
      <w:lang w:eastAsia="ru-RU"/>
    </w:rPr>
  </w:style>
  <w:style w:type="paragraph" w:styleId="a5">
    <w:name w:val="Normal (Web)"/>
    <w:basedOn w:val="a1"/>
    <w:uiPriority w:val="99"/>
    <w:unhideWhenUsed/>
    <w:rsid w:val="00CA6336"/>
    <w:pPr>
      <w:spacing w:before="100" w:beforeAutospacing="1" w:after="100" w:afterAutospacing="1" w:line="360" w:lineRule="auto"/>
      <w:ind w:firstLine="709"/>
    </w:pPr>
    <w:rPr>
      <w:sz w:val="28"/>
    </w:rPr>
  </w:style>
  <w:style w:type="character" w:styleId="a6">
    <w:name w:val="Strong"/>
    <w:basedOn w:val="a2"/>
    <w:uiPriority w:val="22"/>
    <w:qFormat/>
    <w:rsid w:val="00CA6336"/>
    <w:rPr>
      <w:b/>
      <w:bCs/>
    </w:rPr>
  </w:style>
  <w:style w:type="paragraph" w:styleId="a7">
    <w:name w:val="List Paragraph"/>
    <w:basedOn w:val="a1"/>
    <w:uiPriority w:val="34"/>
    <w:qFormat/>
    <w:rsid w:val="00CA6336"/>
    <w:pPr>
      <w:spacing w:line="360" w:lineRule="auto"/>
      <w:ind w:left="720" w:firstLine="709"/>
      <w:contextualSpacing/>
    </w:pPr>
    <w:rPr>
      <w:sz w:val="28"/>
    </w:rPr>
  </w:style>
  <w:style w:type="paragraph" w:styleId="a8">
    <w:name w:val="header"/>
    <w:basedOn w:val="a1"/>
    <w:link w:val="a9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1"/>
    <w:link w:val="ab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90122D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12">
    <w:name w:val="toc 1"/>
    <w:basedOn w:val="a1"/>
    <w:next w:val="a1"/>
    <w:autoRedefine/>
    <w:uiPriority w:val="39"/>
    <w:unhideWhenUsed/>
    <w:rsid w:val="0090122D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4742DE"/>
    <w:pPr>
      <w:tabs>
        <w:tab w:val="right" w:leader="dot" w:pos="9345"/>
      </w:tabs>
      <w:spacing w:line="360" w:lineRule="auto"/>
      <w:ind w:firstLine="709"/>
    </w:pPr>
  </w:style>
  <w:style w:type="character" w:styleId="ad">
    <w:name w:val="Hyperlink"/>
    <w:basedOn w:val="a2"/>
    <w:uiPriority w:val="99"/>
    <w:unhideWhenUsed/>
    <w:rsid w:val="0090122D"/>
    <w:rPr>
      <w:color w:val="0000FF" w:themeColor="hyperlink"/>
      <w:u w:val="single"/>
    </w:rPr>
  </w:style>
  <w:style w:type="character" w:styleId="ae">
    <w:name w:val="annotation reference"/>
    <w:basedOn w:val="a2"/>
    <w:uiPriority w:val="99"/>
    <w:semiHidden/>
    <w:unhideWhenUsed/>
    <w:rsid w:val="00A618D7"/>
    <w:rPr>
      <w:sz w:val="16"/>
      <w:szCs w:val="16"/>
    </w:rPr>
  </w:style>
  <w:style w:type="paragraph" w:styleId="af">
    <w:name w:val="annotation text"/>
    <w:basedOn w:val="a1"/>
    <w:link w:val="af0"/>
    <w:uiPriority w:val="99"/>
    <w:semiHidden/>
    <w:unhideWhenUsed/>
    <w:rsid w:val="00A618D7"/>
    <w:rPr>
      <w:sz w:val="20"/>
      <w:szCs w:val="20"/>
    </w:rPr>
  </w:style>
  <w:style w:type="character" w:customStyle="1" w:styleId="af0">
    <w:name w:val="Текст примечания Знак"/>
    <w:basedOn w:val="a2"/>
    <w:link w:val="af"/>
    <w:uiPriority w:val="99"/>
    <w:semiHidden/>
    <w:rsid w:val="00A618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618D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618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2">
    <w:name w:val="Заголовок 3 Знак"/>
    <w:basedOn w:val="a2"/>
    <w:link w:val="31"/>
    <w:uiPriority w:val="9"/>
    <w:rsid w:val="00D210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9E4AD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af3">
    <w:name w:val="Unresolved Mention"/>
    <w:basedOn w:val="a2"/>
    <w:uiPriority w:val="99"/>
    <w:semiHidden/>
    <w:unhideWhenUsed/>
    <w:rsid w:val="006B33FC"/>
    <w:rPr>
      <w:color w:val="605E5C"/>
      <w:shd w:val="clear" w:color="auto" w:fill="E1DFDD"/>
    </w:rPr>
  </w:style>
  <w:style w:type="table" w:styleId="af4">
    <w:name w:val="Table Grid"/>
    <w:basedOn w:val="a3"/>
    <w:uiPriority w:val="59"/>
    <w:rsid w:val="001A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2"/>
    <w:link w:val="5"/>
    <w:uiPriority w:val="9"/>
    <w:semiHidden/>
    <w:rsid w:val="00134632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134632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134632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No Spacing"/>
    <w:uiPriority w:val="1"/>
    <w:qFormat/>
    <w:rsid w:val="00134632"/>
    <w:pPr>
      <w:spacing w:after="0" w:line="240" w:lineRule="auto"/>
    </w:pPr>
    <w:rPr>
      <w:rFonts w:eastAsiaTheme="minorEastAsia"/>
      <w:lang w:val="en-US"/>
    </w:rPr>
  </w:style>
  <w:style w:type="paragraph" w:styleId="af6">
    <w:name w:val="Title"/>
    <w:basedOn w:val="a1"/>
    <w:next w:val="a1"/>
    <w:link w:val="af7"/>
    <w:uiPriority w:val="10"/>
    <w:qFormat/>
    <w:rsid w:val="0013463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f7">
    <w:name w:val="Заголовок Знак"/>
    <w:basedOn w:val="a2"/>
    <w:link w:val="af6"/>
    <w:uiPriority w:val="10"/>
    <w:rsid w:val="001346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8">
    <w:name w:val="Subtitle"/>
    <w:basedOn w:val="a1"/>
    <w:next w:val="a1"/>
    <w:link w:val="af9"/>
    <w:uiPriority w:val="11"/>
    <w:qFormat/>
    <w:rsid w:val="0013463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f9">
    <w:name w:val="Подзаголовок Знак"/>
    <w:basedOn w:val="a2"/>
    <w:link w:val="af8"/>
    <w:uiPriority w:val="11"/>
    <w:rsid w:val="001346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a">
    <w:name w:val="Body Text"/>
    <w:basedOn w:val="a1"/>
    <w:link w:val="afb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b">
    <w:name w:val="Основной текст Знак"/>
    <w:basedOn w:val="a2"/>
    <w:link w:val="afa"/>
    <w:uiPriority w:val="99"/>
    <w:rsid w:val="00134632"/>
    <w:rPr>
      <w:rFonts w:eastAsiaTheme="minorEastAsia"/>
      <w:lang w:val="en-US"/>
    </w:rPr>
  </w:style>
  <w:style w:type="paragraph" w:styleId="24">
    <w:name w:val="Body Text 2"/>
    <w:basedOn w:val="a1"/>
    <w:link w:val="25"/>
    <w:uiPriority w:val="99"/>
    <w:unhideWhenUsed/>
    <w:rsid w:val="00134632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25">
    <w:name w:val="Основной текст 2 Знак"/>
    <w:basedOn w:val="a2"/>
    <w:link w:val="24"/>
    <w:uiPriority w:val="99"/>
    <w:rsid w:val="00134632"/>
    <w:rPr>
      <w:rFonts w:eastAsiaTheme="minorEastAsia"/>
      <w:lang w:val="en-US"/>
    </w:rPr>
  </w:style>
  <w:style w:type="paragraph" w:styleId="33">
    <w:name w:val="Body Text 3"/>
    <w:basedOn w:val="a1"/>
    <w:link w:val="34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134632"/>
    <w:rPr>
      <w:rFonts w:eastAsiaTheme="minorEastAsia"/>
      <w:sz w:val="16"/>
      <w:szCs w:val="16"/>
      <w:lang w:val="en-US"/>
    </w:rPr>
  </w:style>
  <w:style w:type="paragraph" w:styleId="afc">
    <w:name w:val="List"/>
    <w:basedOn w:val="a1"/>
    <w:uiPriority w:val="99"/>
    <w:unhideWhenUsed/>
    <w:rsid w:val="00134632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6">
    <w:name w:val="List 2"/>
    <w:basedOn w:val="a1"/>
    <w:uiPriority w:val="99"/>
    <w:unhideWhenUsed/>
    <w:rsid w:val="00134632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134632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134632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134632"/>
    <w:pPr>
      <w:numPr>
        <w:numId w:val="4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134632"/>
    <w:pPr>
      <w:numPr>
        <w:numId w:val="4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134632"/>
    <w:pPr>
      <w:numPr>
        <w:numId w:val="4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134632"/>
    <w:pPr>
      <w:numPr>
        <w:numId w:val="46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134632"/>
    <w:pPr>
      <w:numPr>
        <w:numId w:val="4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d">
    <w:name w:val="List Continue"/>
    <w:basedOn w:val="a1"/>
    <w:uiPriority w:val="99"/>
    <w:unhideWhenUsed/>
    <w:rsid w:val="00134632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7">
    <w:name w:val="List Continue 2"/>
    <w:basedOn w:val="a1"/>
    <w:uiPriority w:val="99"/>
    <w:unhideWhenUsed/>
    <w:rsid w:val="00134632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134632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e">
    <w:name w:val="macro"/>
    <w:link w:val="aff"/>
    <w:uiPriority w:val="99"/>
    <w:unhideWhenUsed/>
    <w:rsid w:val="0013463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">
    <w:name w:val="Текст макроса Знак"/>
    <w:basedOn w:val="a2"/>
    <w:link w:val="afe"/>
    <w:uiPriority w:val="99"/>
    <w:rsid w:val="00134632"/>
    <w:rPr>
      <w:rFonts w:ascii="Courier" w:eastAsiaTheme="minorEastAsia" w:hAnsi="Courier"/>
      <w:sz w:val="20"/>
      <w:szCs w:val="20"/>
      <w:lang w:val="en-US"/>
    </w:rPr>
  </w:style>
  <w:style w:type="paragraph" w:styleId="28">
    <w:name w:val="Quote"/>
    <w:basedOn w:val="a1"/>
    <w:next w:val="a1"/>
    <w:link w:val="29"/>
    <w:uiPriority w:val="29"/>
    <w:qFormat/>
    <w:rsid w:val="001346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9">
    <w:name w:val="Цитата 2 Знак"/>
    <w:basedOn w:val="a2"/>
    <w:link w:val="28"/>
    <w:uiPriority w:val="29"/>
    <w:rsid w:val="00134632"/>
    <w:rPr>
      <w:rFonts w:eastAsiaTheme="minorEastAsia"/>
      <w:i/>
      <w:iCs/>
      <w:color w:val="000000" w:themeColor="text1"/>
      <w:lang w:val="en-US"/>
    </w:rPr>
  </w:style>
  <w:style w:type="paragraph" w:styleId="aff0">
    <w:name w:val="caption"/>
    <w:basedOn w:val="a1"/>
    <w:next w:val="a1"/>
    <w:uiPriority w:val="35"/>
    <w:semiHidden/>
    <w:unhideWhenUsed/>
    <w:qFormat/>
    <w:rsid w:val="0013463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aff1">
    <w:name w:val="Emphasis"/>
    <w:basedOn w:val="a2"/>
    <w:uiPriority w:val="20"/>
    <w:qFormat/>
    <w:rsid w:val="00134632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134632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f3">
    <w:name w:val="Выделенная цитата Знак"/>
    <w:basedOn w:val="a2"/>
    <w:link w:val="aff2"/>
    <w:uiPriority w:val="30"/>
    <w:rsid w:val="00134632"/>
    <w:rPr>
      <w:rFonts w:eastAsiaTheme="minorEastAsia"/>
      <w:b/>
      <w:bCs/>
      <w:i/>
      <w:iCs/>
      <w:color w:val="4F81BD" w:themeColor="accent1"/>
      <w:lang w:val="en-US"/>
    </w:rPr>
  </w:style>
  <w:style w:type="character" w:styleId="aff4">
    <w:name w:val="Subtle Emphasis"/>
    <w:basedOn w:val="a2"/>
    <w:uiPriority w:val="19"/>
    <w:qFormat/>
    <w:rsid w:val="00134632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134632"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sid w:val="00134632"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sid w:val="00134632"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134632"/>
    <w:rPr>
      <w:b/>
      <w:bCs/>
      <w:smallCaps/>
      <w:spacing w:val="5"/>
    </w:rPr>
  </w:style>
  <w:style w:type="table" w:styleId="aff9">
    <w:name w:val="Light Shading"/>
    <w:basedOn w:val="a3"/>
    <w:uiPriority w:val="60"/>
    <w:rsid w:val="00134632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134632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134632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134632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134632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134632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134632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DDC3B-70C2-490B-A707-B1EDB55E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24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Ксения Зарецкая 2-мд-8</cp:lastModifiedBy>
  <cp:revision>4</cp:revision>
  <dcterms:created xsi:type="dcterms:W3CDTF">2025-12-14T16:39:00Z</dcterms:created>
  <dcterms:modified xsi:type="dcterms:W3CDTF">2025-12-16T12:08:00Z</dcterms:modified>
</cp:coreProperties>
</file>